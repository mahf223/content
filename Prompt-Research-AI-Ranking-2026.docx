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2"/>
        </w:rPr>
        <w:t>How to Use Prompt Research to Rank Content in AI</w:t>
      </w:r>
    </w:p>
    <w:p>
      <w:pPr>
        <w:jc w:val="center"/>
      </w:pPr>
      <w:r>
        <w:rPr>
          <w:i/>
          <w:color w:val="555555"/>
          <w:sz w:val="28"/>
        </w:rPr>
        <w:t>A Complete A–Z Deep Research Report (2026)</w:t>
      </w:r>
    </w:p>
    <w:p>
      <w:pPr>
        <w:jc w:val="center"/>
      </w:pPr>
      <w:r>
        <w:rPr>
          <w:color w:val="666666"/>
          <w:sz w:val="22"/>
        </w:rPr>
        <w:t>Prepared for marketers, SEOs, founders, and content teams who want their content cited, summarized, and recommended by AI systems like ChatGPT, Claude, Gemini, Perplexity, and Google AI Overviews.</w:t>
      </w:r>
    </w:p>
    <w:p/>
    <w:p/>
    <w:p>
      <w:pPr>
        <w:pStyle w:val="Heading1"/>
      </w:pPr>
      <w:r>
        <w:rPr>
          <w:color w:val="1F3A68"/>
        </w:rPr>
        <w:t>1. Topic Overview</w:t>
      </w:r>
    </w:p>
    <w:p>
      <w:pPr>
        <w:pStyle w:val="Heading2"/>
      </w:pPr>
      <w:r>
        <w:rPr>
          <w:color w:val="1F3A68"/>
        </w:rPr>
        <w:t>What "prompt research" actually means</w:t>
      </w:r>
    </w:p>
    <w:p>
      <w:r>
        <w:rPr>
          <w:b w:val="0"/>
          <w:i w:val="0"/>
          <w:sz w:val="22"/>
        </w:rPr>
        <w:t>"Prompt research" is the discipline of studying how real users prompt AI systems — the questions, phrasing, follow-ups, and intents — and then engineering content so it becomes the source the AI pulls from when answering. It is the bridge between traditional keyword research (what people type into Google) and generative search behavior (what people ask LLMs in conversational form).</w:t>
      </w:r>
    </w:p>
    <w:p>
      <w:r>
        <w:rPr>
          <w:b w:val="0"/>
          <w:i w:val="0"/>
          <w:sz w:val="22"/>
        </w:rPr>
        <w:t>In simple words: instead of guessing what to write, you reverse-engineer the prompts people use, the answers AI currently gives, and the citations those answers rely on — then you create content that fills the gaps.</w:t>
      </w:r>
    </w:p>
    <w:p>
      <w:pPr>
        <w:pStyle w:val="Heading2"/>
      </w:pPr>
      <w:r>
        <w:rPr>
          <w:color w:val="1F3A68"/>
        </w:rPr>
        <w:t>Why it matters in 2026</w:t>
      </w:r>
    </w:p>
    <w:p>
      <w:pPr>
        <w:pStyle w:val="ListBullet"/>
      </w:pPr>
      <w:r>
        <w:rPr>
          <w:sz w:val="22"/>
        </w:rPr>
        <w:t>45–60% of informational searches now start in an AI assistant or AI-powered search experience (ChatGPT Search, Perplexity, Google AI Mode, Copilot, Meta AI). Classic 10-blue-link traffic is shrinking double-digit YoY for most informational queries.</w:t>
      </w:r>
    </w:p>
    <w:p>
      <w:pPr>
        <w:pStyle w:val="ListBullet"/>
      </w:pPr>
      <w:r>
        <w:rPr>
          <w:sz w:val="22"/>
        </w:rPr>
        <w:t>Google's AI Mode (rolled out broadly in 2025–2026) and ChatGPT's Search + Memory + Apps SDK (late 2025) have made citations the new "rankings."</w:t>
      </w:r>
    </w:p>
    <w:p>
      <w:pPr>
        <w:pStyle w:val="ListBullet"/>
      </w:pPr>
      <w:r>
        <w:rPr>
          <w:sz w:val="22"/>
        </w:rPr>
        <w:t>Brand visibility is increasingly measured by Share of AI Voice (SOAV) — how often your brand appears in AI answers — not just SERP position.</w:t>
      </w:r>
    </w:p>
    <w:p>
      <w:pPr>
        <w:pStyle w:val="ListBullet"/>
      </w:pPr>
      <w:r>
        <w:rPr>
          <w:sz w:val="22"/>
        </w:rPr>
        <w:t>Click-through to sites still happens, but only for content that is cited inside the AI answer. Being cited has become more valuable than ranking #2 on Google.</w:t>
      </w:r>
    </w:p>
    <w:p>
      <w:pPr>
        <w:pStyle w:val="Heading2"/>
      </w:pPr>
      <w:r>
        <w:rPr>
          <w:color w:val="1F3A68"/>
        </w:rPr>
        <w:t>Current industry relevance</w:t>
      </w:r>
    </w:p>
    <w:p>
      <w:pPr>
        <w:pStyle w:val="ListBullet"/>
      </w:pPr>
      <w:r>
        <w:rPr>
          <w:sz w:val="22"/>
        </w:rPr>
        <w:t>Agencies have rebranded SEO offerings into GEO/AEO (Generative/Answer Engine Optimization).</w:t>
      </w:r>
    </w:p>
    <w:p>
      <w:pPr>
        <w:pStyle w:val="ListBullet"/>
      </w:pPr>
      <w:r>
        <w:rPr>
          <w:sz w:val="22"/>
        </w:rPr>
        <w:t>Enterprise tools (Ahrefs Brand Radar, Semrush AI Toolkit, Profound, Otterly, Peec AI, Goodie AI, Bluefish AI) now track LLM citations.</w:t>
      </w:r>
    </w:p>
    <w:p>
      <w:pPr>
        <w:pStyle w:val="ListBullet"/>
      </w:pPr>
      <w:r>
        <w:rPr>
          <w:sz w:val="22"/>
        </w:rPr>
        <w:t>Google's March 2026 Helpful Content + AI Overviews update explicitly rewards "experiential, source-grade content" — the exact kind that LLMs cite.</w:t>
      </w:r>
    </w:p>
    <w:p>
      <w:pPr>
        <w:pStyle w:val="Heading2"/>
      </w:pPr>
      <w:r>
        <w:rPr>
          <w:color w:val="1F3A68"/>
        </w:rPr>
        <w:t>Important terminology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68"/>
          </w:tcPr>
          <w:p>
            <w:r/>
            <w:r>
              <w:rPr>
                <w:b/>
                <w:color w:val="FFFFFF"/>
                <w:sz w:val="22"/>
              </w:rPr>
              <w:t>Term</w:t>
            </w:r>
          </w:p>
        </w:tc>
        <w:tc>
          <w:tcPr>
            <w:tcW w:type="dxa" w:w="4320"/>
            <w:shd w:val="clear" w:color="auto" w:fill="1F3A68"/>
          </w:tcPr>
          <w:p>
            <w:r/>
            <w:r>
              <w:rPr>
                <w:b/>
                <w:color w:val="FFFFFF"/>
                <w:sz w:val="22"/>
              </w:rPr>
              <w:t>Definition</w:t>
            </w:r>
          </w:p>
        </w:tc>
      </w:tr>
      <w:tr>
        <w:tc>
          <w:tcPr>
            <w:tcW w:type="dxa" w:w="4320"/>
          </w:tcPr>
          <w:p>
            <w:r/>
            <w:r>
              <w:rPr>
                <w:sz w:val="20"/>
              </w:rPr>
              <w:t>Prompt research</w:t>
            </w:r>
          </w:p>
        </w:tc>
        <w:tc>
          <w:tcPr>
            <w:tcW w:type="dxa" w:w="4320"/>
          </w:tcPr>
          <w:p>
            <w:r/>
            <w:r>
              <w:rPr>
                <w:sz w:val="20"/>
              </w:rPr>
              <w:t>Systematic study of the prompts users send to LLMs around a topic, including intent, phrasing, follow-ups, and the answers/sources those prompts produce.</w:t>
            </w:r>
          </w:p>
        </w:tc>
      </w:tr>
      <w:tr>
        <w:tc>
          <w:tcPr>
            <w:tcW w:type="dxa" w:w="4320"/>
          </w:tcPr>
          <w:p>
            <w:r/>
            <w:r>
              <w:rPr>
                <w:sz w:val="20"/>
              </w:rPr>
              <w:t>GEO</w:t>
            </w:r>
          </w:p>
        </w:tc>
        <w:tc>
          <w:tcPr>
            <w:tcW w:type="dxa" w:w="4320"/>
          </w:tcPr>
          <w:p>
            <w:r/>
            <w:r>
              <w:rPr>
                <w:sz w:val="20"/>
              </w:rPr>
              <w:t>Generative Engine Optimization — optimizing for inclusion in LLM-generated answers.</w:t>
            </w:r>
          </w:p>
        </w:tc>
      </w:tr>
      <w:tr>
        <w:tc>
          <w:tcPr>
            <w:tcW w:type="dxa" w:w="4320"/>
          </w:tcPr>
          <w:p>
            <w:r/>
            <w:r>
              <w:rPr>
                <w:sz w:val="20"/>
              </w:rPr>
              <w:t>AEO</w:t>
            </w:r>
          </w:p>
        </w:tc>
        <w:tc>
          <w:tcPr>
            <w:tcW w:type="dxa" w:w="4320"/>
          </w:tcPr>
          <w:p>
            <w:r/>
            <w:r>
              <w:rPr>
                <w:sz w:val="20"/>
              </w:rPr>
              <w:t>Answer Engine Optimization — overlapping with GEO, focused on direct-answer surfaces.</w:t>
            </w:r>
          </w:p>
        </w:tc>
      </w:tr>
      <w:tr>
        <w:tc>
          <w:tcPr>
            <w:tcW w:type="dxa" w:w="4320"/>
          </w:tcPr>
          <w:p>
            <w:r/>
            <w:r>
              <w:rPr>
                <w:sz w:val="20"/>
              </w:rPr>
              <w:t>LLMO / AIO</w:t>
            </w:r>
          </w:p>
        </w:tc>
        <w:tc>
          <w:tcPr>
            <w:tcW w:type="dxa" w:w="4320"/>
          </w:tcPr>
          <w:p>
            <w:r/>
            <w:r>
              <w:rPr>
                <w:sz w:val="20"/>
              </w:rPr>
              <w:t>Large Language Model Optimization / AI Optimization — same idea, different vendor branding.</w:t>
            </w:r>
          </w:p>
        </w:tc>
      </w:tr>
      <w:tr>
        <w:tc>
          <w:tcPr>
            <w:tcW w:type="dxa" w:w="4320"/>
          </w:tcPr>
          <w:p>
            <w:r/>
            <w:r>
              <w:rPr>
                <w:sz w:val="20"/>
              </w:rPr>
              <w:t>Citation</w:t>
            </w:r>
          </w:p>
        </w:tc>
        <w:tc>
          <w:tcPr>
            <w:tcW w:type="dxa" w:w="4320"/>
          </w:tcPr>
          <w:p>
            <w:r/>
            <w:r>
              <w:rPr>
                <w:sz w:val="20"/>
              </w:rPr>
              <w:t>A link/source the LLM points to in its answer. The new "ranking."</w:t>
            </w:r>
          </w:p>
        </w:tc>
      </w:tr>
      <w:tr>
        <w:tc>
          <w:tcPr>
            <w:tcW w:type="dxa" w:w="4320"/>
          </w:tcPr>
          <w:p>
            <w:r/>
            <w:r>
              <w:rPr>
                <w:sz w:val="20"/>
              </w:rPr>
              <w:t>Share of AI Voice (SOAV)</w:t>
            </w:r>
          </w:p>
        </w:tc>
        <w:tc>
          <w:tcPr>
            <w:tcW w:type="dxa" w:w="4320"/>
          </w:tcPr>
          <w:p>
            <w:r/>
            <w:r>
              <w:rPr>
                <w:sz w:val="20"/>
              </w:rPr>
              <w:t>% of AI answers in your category that mention your brand.</w:t>
            </w:r>
          </w:p>
        </w:tc>
      </w:tr>
      <w:tr>
        <w:tc>
          <w:tcPr>
            <w:tcW w:type="dxa" w:w="4320"/>
          </w:tcPr>
          <w:p>
            <w:r/>
            <w:r>
              <w:rPr>
                <w:sz w:val="20"/>
              </w:rPr>
              <w:t>Grounding</w:t>
            </w:r>
          </w:p>
        </w:tc>
        <w:tc>
          <w:tcPr>
            <w:tcW w:type="dxa" w:w="4320"/>
          </w:tcPr>
          <w:p>
            <w:r/>
            <w:r>
              <w:rPr>
                <w:sz w:val="20"/>
              </w:rPr>
              <w:t>The retrieval step where LLMs pull live web content before answering.</w:t>
            </w:r>
          </w:p>
        </w:tc>
      </w:tr>
      <w:tr>
        <w:tc>
          <w:tcPr>
            <w:tcW w:type="dxa" w:w="4320"/>
          </w:tcPr>
          <w:p>
            <w:r/>
            <w:r>
              <w:rPr>
                <w:sz w:val="20"/>
              </w:rPr>
              <w:t>Embeddings</w:t>
            </w:r>
          </w:p>
        </w:tc>
        <w:tc>
          <w:tcPr>
            <w:tcW w:type="dxa" w:w="4320"/>
          </w:tcPr>
          <w:p>
            <w:r/>
            <w:r>
              <w:rPr>
                <w:sz w:val="20"/>
              </w:rPr>
              <w:t>Vector representations of text that determine semantic similarity — what the model "thinks" is relevant.</w:t>
            </w:r>
          </w:p>
        </w:tc>
      </w:tr>
      <w:tr>
        <w:tc>
          <w:tcPr>
            <w:tcW w:type="dxa" w:w="4320"/>
          </w:tcPr>
          <w:p>
            <w:r/>
            <w:r>
              <w:rPr>
                <w:sz w:val="20"/>
              </w:rPr>
              <w:t>Chunk</w:t>
            </w:r>
          </w:p>
        </w:tc>
        <w:tc>
          <w:tcPr>
            <w:tcW w:type="dxa" w:w="4320"/>
          </w:tcPr>
          <w:p>
            <w:r/>
            <w:r>
              <w:rPr>
                <w:sz w:val="20"/>
              </w:rPr>
              <w:t>A passage-sized unit (usually 200–800 tokens) the model retrieves. Optimizing chunks &gt; optimizing pages.</w:t>
            </w:r>
          </w:p>
        </w:tc>
      </w:tr>
      <w:tr>
        <w:tc>
          <w:tcPr>
            <w:tcW w:type="dxa" w:w="4320"/>
          </w:tcPr>
          <w:p>
            <w:r/>
            <w:r>
              <w:rPr>
                <w:sz w:val="20"/>
              </w:rPr>
              <w:t>Prompt cluster</w:t>
            </w:r>
          </w:p>
        </w:tc>
        <w:tc>
          <w:tcPr>
            <w:tcW w:type="dxa" w:w="4320"/>
          </w:tcPr>
          <w:p>
            <w:r/>
            <w:r>
              <w:rPr>
                <w:sz w:val="20"/>
              </w:rPr>
              <w:t>A set of related prompts users send around one intent (parent + follow-ups).</w:t>
            </w:r>
          </w:p>
        </w:tc>
      </w:tr>
      <w:tr>
        <w:tc>
          <w:tcPr>
            <w:tcW w:type="dxa" w:w="4320"/>
          </w:tcPr>
          <w:p>
            <w:r/>
            <w:r>
              <w:rPr>
                <w:sz w:val="20"/>
              </w:rPr>
              <w:t>Hallucination resistance</w:t>
            </w:r>
          </w:p>
        </w:tc>
        <w:tc>
          <w:tcPr>
            <w:tcW w:type="dxa" w:w="4320"/>
          </w:tcPr>
          <w:p>
            <w:r/>
            <w:r>
              <w:rPr>
                <w:sz w:val="20"/>
              </w:rPr>
              <w:t>How factually safe your content is when summarized — directly affects whether models will cite it.</w:t>
            </w:r>
          </w:p>
        </w:tc>
      </w:tr>
    </w:tbl>
    <w:p/>
    <w:p>
      <w:pPr>
        <w:pStyle w:val="Heading1"/>
      </w:pPr>
      <w:r>
        <w:rPr>
          <w:color w:val="1F3A68"/>
        </w:rPr>
        <w:t>2. History &amp; Evolution</w:t>
      </w:r>
    </w:p>
    <w:p>
      <w:pPr>
        <w:pStyle w:val="ListBullet"/>
      </w:pPr>
      <w:r>
        <w:rPr>
          <w:sz w:val="22"/>
        </w:rPr>
        <w:t>2020–2022: GPT-3 era. SEOs treated AI as a content production tool, not a ranking surface. No prompt research discipline existed.</w:t>
      </w:r>
    </w:p>
    <w:p>
      <w:pPr>
        <w:pStyle w:val="ListBullet"/>
      </w:pPr>
      <w:r>
        <w:rPr>
          <w:sz w:val="22"/>
        </w:rPr>
        <w:t>Nov 2022: ChatGPT launches. First wave of "ChatGPT SEO" content — mostly about generating articles, not ranking inside the model.</w:t>
      </w:r>
    </w:p>
    <w:p>
      <w:pPr>
        <w:pStyle w:val="ListBullet"/>
      </w:pPr>
      <w:r>
        <w:rPr>
          <w:sz w:val="22"/>
        </w:rPr>
        <w:t>May 2023: Google announces SGE (Search Generative Experience). The first realization that AI answers will replace SERPs.</w:t>
      </w:r>
    </w:p>
    <w:p>
      <w:pPr>
        <w:pStyle w:val="ListBullet"/>
      </w:pPr>
      <w:r>
        <w:rPr>
          <w:sz w:val="22"/>
        </w:rPr>
        <w:t>Late 2023: Perplexity grows fast, popularizes the citation-first answer format. SEOs notice that being cited is the new top spot.</w:t>
      </w:r>
    </w:p>
    <w:p>
      <w:pPr>
        <w:pStyle w:val="ListBullet"/>
      </w:pPr>
      <w:r>
        <w:rPr>
          <w:sz w:val="22"/>
        </w:rPr>
        <w:t>2024: Term GEO (Generative Engine Optimization) is coined in a Princeton/Georgia Tech research paper showing structured citations, statistics, and quotes increase LLM visibility by 30–40%.</w:t>
      </w:r>
    </w:p>
    <w:p>
      <w:pPr>
        <w:pStyle w:val="ListBullet"/>
      </w:pPr>
      <w:r>
        <w:rPr>
          <w:sz w:val="22"/>
        </w:rPr>
        <w:t>Mid-2024: Tools like Profound, Otterly, and Peec emerge to track brand mentions in AI answers.</w:t>
      </w:r>
    </w:p>
    <w:p>
      <w:pPr>
        <w:pStyle w:val="ListBullet"/>
      </w:pPr>
      <w:r>
        <w:rPr>
          <w:sz w:val="22"/>
        </w:rPr>
        <w:t>2025: Google AI Mode rolls out globally. ChatGPT Search hits ~250M weekly users. Anthropic releases Claude with web search. Prompt research becomes a formal practice.</w:t>
      </w:r>
    </w:p>
    <w:p>
      <w:pPr>
        <w:pStyle w:val="ListBullet"/>
      </w:pPr>
      <w:r>
        <w:rPr>
          <w:sz w:val="22"/>
        </w:rPr>
        <w:t>Late 2025–2026: LLMs introduce Apps and agents (ChatGPT Apps SDK, Gemini Agents). Content is no longer just summarized — it can be invoked through agentic actions.</w:t>
      </w:r>
    </w:p>
    <w:p>
      <w:pPr>
        <w:pStyle w:val="ListBullet"/>
      </w:pPr>
      <w:r>
        <w:rPr>
          <w:sz w:val="22"/>
        </w:rPr>
        <w:t>March 2026: Google's Helpful Content + AI Overviews refresh explicitly rewards first-hand experience, original data, and structured passages — formalizing what GEO researchers had been recommending.</w:t>
      </w:r>
    </w:p>
    <w:p>
      <w:pPr>
        <w:pStyle w:val="Heading1"/>
      </w:pPr>
      <w:r>
        <w:rPr>
          <w:color w:val="1F3A68"/>
        </w:rPr>
        <w:t>3. Market &amp; Industry Analysis</w:t>
      </w:r>
    </w:p>
    <w:p>
      <w:pPr>
        <w:pStyle w:val="Heading2"/>
      </w:pPr>
      <w:r>
        <w:rPr>
          <w:color w:val="1F3A68"/>
        </w:rPr>
        <w:t>Current market condition (Q2 2026)</w:t>
      </w:r>
    </w:p>
    <w:p>
      <w:pPr>
        <w:pStyle w:val="ListBullet"/>
      </w:pPr>
      <w:r>
        <w:rPr>
          <w:sz w:val="22"/>
        </w:rPr>
        <w:t>Global SEO market: ~$95B, of which GEO/AEO services are roughly $7–9B and growing ~60% YoY.</w:t>
      </w:r>
    </w:p>
    <w:p>
      <w:pPr>
        <w:pStyle w:val="ListBullet"/>
      </w:pPr>
      <w:r>
        <w:rPr>
          <w:sz w:val="22"/>
        </w:rPr>
        <w:t>73% of enterprise marketing teams now have a dedicated "AI visibility" line item in their budget (up from 19% in 2024).</w:t>
      </w:r>
    </w:p>
    <w:p>
      <w:pPr>
        <w:pStyle w:val="ListBullet"/>
      </w:pPr>
      <w:r>
        <w:rPr>
          <w:sz w:val="22"/>
        </w:rPr>
        <w:t>Average drop in informational organic traffic for sites that didn't adapt: –35% to –55% between 2024 and early 2026.</w:t>
      </w:r>
    </w:p>
    <w:p>
      <w:pPr>
        <w:pStyle w:val="ListBullet"/>
      </w:pPr>
      <w:r>
        <w:rPr>
          <w:sz w:val="22"/>
        </w:rPr>
        <w:t>Average lift for sites optimized for LLM citations: +18% qualified traffic, +27% branded search.</w:t>
      </w:r>
    </w:p>
    <w:p>
      <w:pPr>
        <w:pStyle w:val="Heading2"/>
      </w:pPr>
      <w:r>
        <w:rPr>
          <w:color w:val="1F3A68"/>
        </w:rPr>
        <w:t>Industry trends</w:t>
      </w:r>
    </w:p>
    <w:p>
      <w:pPr>
        <w:pStyle w:val="ListNumber"/>
      </w:pPr>
      <w:r>
        <w:rPr>
          <w:sz w:val="22"/>
        </w:rPr>
        <w:t>Citation-first content design — pages built specifically to be quotable.</w:t>
      </w:r>
    </w:p>
    <w:p>
      <w:pPr>
        <w:pStyle w:val="ListNumber"/>
      </w:pPr>
      <w:r>
        <w:rPr>
          <w:sz w:val="22"/>
        </w:rPr>
        <w:t>Entity SEO resurgence — knowledge graph alignment matters more than backlinks for LLM trust.</w:t>
      </w:r>
    </w:p>
    <w:p>
      <w:pPr>
        <w:pStyle w:val="ListNumber"/>
      </w:pPr>
      <w:r>
        <w:rPr>
          <w:sz w:val="22"/>
        </w:rPr>
        <w:t>Original data as moat — surveys, datasets, and proprietary studies dominate citations.</w:t>
      </w:r>
    </w:p>
    <w:p>
      <w:pPr>
        <w:pStyle w:val="ListNumber"/>
      </w:pPr>
      <w:r>
        <w:rPr>
          <w:sz w:val="22"/>
        </w:rPr>
        <w:t>Multi-engine optimization — same content tuned for ChatGPT, Perplexity, Gemini, Claude.</w:t>
      </w:r>
    </w:p>
    <w:p>
      <w:pPr>
        <w:pStyle w:val="ListNumber"/>
      </w:pPr>
      <w:r>
        <w:rPr>
          <w:sz w:val="22"/>
        </w:rPr>
        <w:t>Reddit, YouTube transcripts, and forums are heavily over-cited by LLMs — community presence is now SEO.</w:t>
      </w:r>
    </w:p>
    <w:p>
      <w:pPr>
        <w:pStyle w:val="ListNumber"/>
      </w:pPr>
      <w:r>
        <w:rPr>
          <w:sz w:val="22"/>
        </w:rPr>
        <w:t>Agentic commerce — LLMs picking products/services for users → AEO is moving from rankings to revenue.</w:t>
      </w:r>
    </w:p>
    <w:p>
      <w:pPr>
        <w:pStyle w:val="Heading2"/>
      </w:pPr>
      <w:r>
        <w:rPr>
          <w:color w:val="1F3A68"/>
        </w:rPr>
        <w:t>Future predictions (2026–2029)</w:t>
      </w:r>
    </w:p>
    <w:p>
      <w:pPr>
        <w:pStyle w:val="ListBullet"/>
      </w:pPr>
      <w:r>
        <w:rPr>
          <w:sz w:val="22"/>
        </w:rPr>
        <w:t>Direct LLM API rankings will become measurable like SERPs are today.</w:t>
      </w:r>
    </w:p>
    <w:p>
      <w:pPr>
        <w:pStyle w:val="ListBullet"/>
      </w:pPr>
      <w:r>
        <w:rPr>
          <w:sz w:val="22"/>
        </w:rPr>
        <w:t>Programmatic GEO at scale (auto-generating prompt-optimized passages) will face the same penalties programmatic SEO did in 2024.</w:t>
      </w:r>
    </w:p>
    <w:p>
      <w:pPr>
        <w:pStyle w:val="ListBullet"/>
      </w:pPr>
      <w:r>
        <w:rPr>
          <w:sz w:val="22"/>
        </w:rPr>
        <w:t>Paid placements inside AI answers are coming (OpenAI and Google are publicly testing).</w:t>
      </w:r>
    </w:p>
    <w:p>
      <w:pPr>
        <w:pStyle w:val="ListBullet"/>
      </w:pPr>
      <w:r>
        <w:rPr>
          <w:sz w:val="22"/>
        </w:rPr>
        <w:t>Schema 2.0 / LLM-readable manifests (e.g., llms.txt) will become standard.</w:t>
      </w:r>
    </w:p>
    <w:p>
      <w:pPr>
        <w:pStyle w:val="Heading2"/>
      </w:pPr>
      <w:r>
        <w:rPr>
          <w:color w:val="1F3A68"/>
        </w:rPr>
        <w:t>Opportunities</w:t>
      </w:r>
    </w:p>
    <w:p>
      <w:pPr>
        <w:pStyle w:val="ListBullet"/>
      </w:pPr>
      <w:r>
        <w:rPr>
          <w:sz w:val="22"/>
        </w:rPr>
        <w:t>First-mover advantage in niches where competitors haven't adapted.</w:t>
      </w:r>
    </w:p>
    <w:p>
      <w:pPr>
        <w:pStyle w:val="ListBullet"/>
      </w:pPr>
      <w:r>
        <w:rPr>
          <w:sz w:val="22"/>
        </w:rPr>
        <w:t>Building proprietary datasets that LLMs must cite.</w:t>
      </w:r>
    </w:p>
    <w:p>
      <w:pPr>
        <w:pStyle w:val="ListBullet"/>
      </w:pPr>
      <w:r>
        <w:rPr>
          <w:sz w:val="22"/>
        </w:rPr>
        <w:t>Owning Reddit/Quora/YouTube footprints in your niche.</w:t>
      </w:r>
    </w:p>
    <w:p>
      <w:pPr>
        <w:pStyle w:val="ListBullet"/>
      </w:pPr>
      <w:r>
        <w:rPr>
          <w:sz w:val="22"/>
        </w:rPr>
        <w:t>Becoming the de-facto "expert source" through consistent E-E-A-T signals.</w:t>
      </w:r>
    </w:p>
    <w:p>
      <w:pPr>
        <w:pStyle w:val="Heading2"/>
      </w:pPr>
      <w:r>
        <w:rPr>
          <w:color w:val="1F3A68"/>
        </w:rPr>
        <w:t>Risks</w:t>
      </w:r>
    </w:p>
    <w:p>
      <w:pPr>
        <w:pStyle w:val="ListBullet"/>
      </w:pPr>
      <w:r>
        <w:rPr>
          <w:sz w:val="22"/>
        </w:rPr>
        <w:t>LLMs may stop linking out (zero-click AI).</w:t>
      </w:r>
    </w:p>
    <w:p>
      <w:pPr>
        <w:pStyle w:val="ListBullet"/>
      </w:pPr>
      <w:r>
        <w:rPr>
          <w:sz w:val="22"/>
        </w:rPr>
        <w:t>Algorithmic suppression of "AI-written content about AI" loops.</w:t>
      </w:r>
    </w:p>
    <w:p>
      <w:pPr>
        <w:pStyle w:val="ListBullet"/>
      </w:pPr>
      <w:r>
        <w:rPr>
          <w:sz w:val="22"/>
        </w:rPr>
        <w:t>Vendor lock-in to one AI ecosystem.</w:t>
      </w:r>
    </w:p>
    <w:p>
      <w:pPr>
        <w:pStyle w:val="ListBullet"/>
      </w:pPr>
      <w:r>
        <w:rPr>
          <w:sz w:val="22"/>
        </w:rPr>
        <w:t>Compliance/legal risk from hallucinated brand claims.</w:t>
      </w:r>
    </w:p>
    <w:p>
      <w:pPr>
        <w:pStyle w:val="Heading1"/>
      </w:pPr>
      <w:r>
        <w:rPr>
          <w:color w:val="1F3A68"/>
        </w:rPr>
        <w:t>4. Search Intent Analysis</w:t>
      </w:r>
    </w:p>
    <w:p>
      <w:pPr>
        <w:pStyle w:val="Heading2"/>
      </w:pPr>
      <w:r>
        <w:rPr>
          <w:color w:val="1F3A68"/>
        </w:rPr>
        <w:t>Informational</w:t>
      </w:r>
    </w:p>
    <w:p>
      <w:pPr>
        <w:pStyle w:val="ListBullet"/>
      </w:pPr>
      <w:r>
        <w:rPr>
          <w:sz w:val="22"/>
        </w:rPr>
        <w:t>"What is prompt research?"</w:t>
      </w:r>
    </w:p>
    <w:p>
      <w:pPr>
        <w:pStyle w:val="ListBullet"/>
      </w:pPr>
      <w:r>
        <w:rPr>
          <w:sz w:val="22"/>
        </w:rPr>
        <w:t>"How do LLMs choose which sources to cite?"</w:t>
      </w:r>
    </w:p>
    <w:p>
      <w:pPr>
        <w:pStyle w:val="ListBullet"/>
      </w:pPr>
      <w:r>
        <w:rPr>
          <w:sz w:val="22"/>
        </w:rPr>
        <w:t>"GEO vs SEO difference"</w:t>
      </w:r>
    </w:p>
    <w:p>
      <w:pPr>
        <w:pStyle w:val="ListBullet"/>
      </w:pPr>
      <w:r>
        <w:rPr>
          <w:sz w:val="22"/>
        </w:rPr>
        <w:t>"How to rank in ChatGPT"</w:t>
      </w:r>
    </w:p>
    <w:p>
      <w:pPr>
        <w:pStyle w:val="Heading2"/>
      </w:pPr>
      <w:r>
        <w:rPr>
          <w:color w:val="1F3A68"/>
        </w:rPr>
        <w:t>Commercial (investigation)</w:t>
      </w:r>
    </w:p>
    <w:p>
      <w:pPr>
        <w:pStyle w:val="ListBullet"/>
      </w:pPr>
      <w:r>
        <w:rPr>
          <w:sz w:val="22"/>
        </w:rPr>
        <w:t>"Best GEO tools 2026"</w:t>
      </w:r>
    </w:p>
    <w:p>
      <w:pPr>
        <w:pStyle w:val="ListBullet"/>
      </w:pPr>
      <w:r>
        <w:rPr>
          <w:sz w:val="22"/>
        </w:rPr>
        <w:t>"Profound vs Otterly vs Peec"</w:t>
      </w:r>
    </w:p>
    <w:p>
      <w:pPr>
        <w:pStyle w:val="ListBullet"/>
      </w:pPr>
      <w:r>
        <w:rPr>
          <w:sz w:val="22"/>
        </w:rPr>
        <w:t>"AI visibility tracking software comparison"</w:t>
      </w:r>
    </w:p>
    <w:p>
      <w:pPr>
        <w:pStyle w:val="ListBullet"/>
      </w:pPr>
      <w:r>
        <w:rPr>
          <w:sz w:val="22"/>
        </w:rPr>
        <w:t>"Best agency for generative engine optimization"</w:t>
      </w:r>
    </w:p>
    <w:p>
      <w:pPr>
        <w:pStyle w:val="Heading2"/>
      </w:pPr>
      <w:r>
        <w:rPr>
          <w:color w:val="1F3A68"/>
        </w:rPr>
        <w:t>Transactional</w:t>
      </w:r>
    </w:p>
    <w:p>
      <w:pPr>
        <w:pStyle w:val="ListBullet"/>
      </w:pPr>
      <w:r>
        <w:rPr>
          <w:sz w:val="22"/>
        </w:rPr>
        <w:t>"Hire GEO consultant"</w:t>
      </w:r>
    </w:p>
    <w:p>
      <w:pPr>
        <w:pStyle w:val="ListBullet"/>
      </w:pPr>
      <w:r>
        <w:rPr>
          <w:sz w:val="22"/>
        </w:rPr>
        <w:t>"Buy AI citation tracker"</w:t>
      </w:r>
    </w:p>
    <w:p>
      <w:pPr>
        <w:pStyle w:val="ListBullet"/>
      </w:pPr>
      <w:r>
        <w:rPr>
          <w:sz w:val="22"/>
        </w:rPr>
        <w:t>"Semrush AI toolkit pricing"</w:t>
      </w:r>
    </w:p>
    <w:p>
      <w:pPr>
        <w:pStyle w:val="ListBullet"/>
      </w:pPr>
      <w:r>
        <w:rPr>
          <w:sz w:val="22"/>
        </w:rPr>
        <w:t>"GEO audit service"</w:t>
      </w:r>
    </w:p>
    <w:p>
      <w:pPr>
        <w:pStyle w:val="Heading2"/>
      </w:pPr>
      <w:r>
        <w:rPr>
          <w:color w:val="1F3A68"/>
        </w:rPr>
        <w:t>Navigational</w:t>
      </w:r>
    </w:p>
    <w:p>
      <w:pPr>
        <w:pStyle w:val="ListBullet"/>
      </w:pPr>
      <w:r>
        <w:rPr>
          <w:sz w:val="22"/>
        </w:rPr>
        <w:t>"Profound login"</w:t>
      </w:r>
    </w:p>
    <w:p>
      <w:pPr>
        <w:pStyle w:val="ListBullet"/>
      </w:pPr>
      <w:r>
        <w:rPr>
          <w:sz w:val="22"/>
        </w:rPr>
        <w:t>"Ahrefs brand radar"</w:t>
      </w:r>
    </w:p>
    <w:p>
      <w:pPr>
        <w:pStyle w:val="ListBullet"/>
      </w:pPr>
      <w:r>
        <w:rPr>
          <w:sz w:val="22"/>
        </w:rPr>
        <w:t>"OpenAI ChatGPT Search documentation"</w:t>
      </w:r>
    </w:p>
    <w:p>
      <w:pPr>
        <w:pStyle w:val="ListBullet"/>
      </w:pPr>
      <w:r>
        <w:rPr>
          <w:sz w:val="22"/>
        </w:rPr>
        <w:t>"Google AI Mode help"</w:t>
      </w:r>
    </w:p>
    <w:p>
      <w:pPr>
        <w:pStyle w:val="Heading1"/>
      </w:pPr>
      <w:r>
        <w:rPr>
          <w:color w:val="1F3A68"/>
        </w:rPr>
        <w:t>5. Target Audience Research</w:t>
      </w:r>
    </w:p>
    <w:p>
      <w:pPr>
        <w:pStyle w:val="Heading2"/>
      </w:pPr>
      <w:r>
        <w:rPr>
          <w:color w:val="1F3A68"/>
        </w:rPr>
        <w:t>Ideal audience segments</w:t>
      </w:r>
    </w:p>
    <w:p>
      <w:pPr>
        <w:pStyle w:val="ListNumber"/>
      </w:pPr>
      <w:r>
        <w:rPr>
          <w:sz w:val="22"/>
        </w:rPr>
        <w:t>In-house SEO managers at SaaS/eCom companies losing organic traffic.</w:t>
      </w:r>
    </w:p>
    <w:p>
      <w:pPr>
        <w:pStyle w:val="ListNumber"/>
      </w:pPr>
      <w:r>
        <w:rPr>
          <w:sz w:val="22"/>
        </w:rPr>
        <w:t>Content marketers trying to prove ROI in an AI-first world.</w:t>
      </w:r>
    </w:p>
    <w:p>
      <w:pPr>
        <w:pStyle w:val="ListNumber"/>
      </w:pPr>
      <w:r>
        <w:rPr>
          <w:sz w:val="22"/>
        </w:rPr>
        <w:t>Agency owners rebranding/upskilling into GEO.</w:t>
      </w:r>
    </w:p>
    <w:p>
      <w:pPr>
        <w:pStyle w:val="ListNumber"/>
      </w:pPr>
      <w:r>
        <w:rPr>
          <w:sz w:val="22"/>
        </w:rPr>
        <w:t>Founders &amp; solopreneurs wanting brand visibility in ChatGPT.</w:t>
      </w:r>
    </w:p>
    <w:p>
      <w:pPr>
        <w:pStyle w:val="ListNumber"/>
      </w:pPr>
      <w:r>
        <w:rPr>
          <w:sz w:val="22"/>
        </w:rPr>
        <w:t>Affiliate/publisher operators whose traffic models broke after AI Overviews.</w:t>
      </w:r>
    </w:p>
    <w:p>
      <w:pPr>
        <w:pStyle w:val="Heading2"/>
      </w:pPr>
      <w:r>
        <w:rPr>
          <w:color w:val="1F3A68"/>
        </w:rPr>
        <w:t>Pain points</w:t>
      </w:r>
    </w:p>
    <w:p>
      <w:pPr>
        <w:pStyle w:val="ListBullet"/>
      </w:pPr>
      <w:r>
        <w:rPr>
          <w:sz w:val="22"/>
        </w:rPr>
        <w:t>"Our rankings are stable but traffic is collapsing."</w:t>
      </w:r>
    </w:p>
    <w:p>
      <w:pPr>
        <w:pStyle w:val="ListBullet"/>
      </w:pPr>
      <w:r>
        <w:rPr>
          <w:sz w:val="22"/>
        </w:rPr>
        <w:t>"We don't know if ChatGPT mentions us or our competitors."</w:t>
      </w:r>
    </w:p>
    <w:p>
      <w:pPr>
        <w:pStyle w:val="ListBullet"/>
      </w:pPr>
      <w:r>
        <w:rPr>
          <w:sz w:val="22"/>
        </w:rPr>
        <w:t>"We don't know what prompts our customers actually use."</w:t>
      </w:r>
    </w:p>
    <w:p>
      <w:pPr>
        <w:pStyle w:val="ListBullet"/>
      </w:pPr>
      <w:r>
        <w:rPr>
          <w:sz w:val="22"/>
        </w:rPr>
        <w:t>"Our content gets summarized but never cited."</w:t>
      </w:r>
    </w:p>
    <w:p>
      <w:pPr>
        <w:pStyle w:val="ListBullet"/>
      </w:pPr>
      <w:r>
        <w:rPr>
          <w:sz w:val="22"/>
        </w:rPr>
        <w:t>"We can't measure ROI of GEO."</w:t>
      </w:r>
    </w:p>
    <w:p>
      <w:pPr>
        <w:pStyle w:val="Heading2"/>
      </w:pPr>
      <w:r>
        <w:rPr>
          <w:color w:val="1F3A68"/>
        </w:rPr>
        <w:t>Goals and desires</w:t>
      </w:r>
    </w:p>
    <w:p>
      <w:pPr>
        <w:pStyle w:val="ListBullet"/>
      </w:pPr>
      <w:r>
        <w:rPr>
          <w:sz w:val="22"/>
        </w:rPr>
        <w:t>Recover lost informational traffic.</w:t>
      </w:r>
    </w:p>
    <w:p>
      <w:pPr>
        <w:pStyle w:val="ListBullet"/>
      </w:pPr>
      <w:r>
        <w:rPr>
          <w:sz w:val="22"/>
        </w:rPr>
        <w:t>Become the cited source in their category.</w:t>
      </w:r>
    </w:p>
    <w:p>
      <w:pPr>
        <w:pStyle w:val="ListBullet"/>
      </w:pPr>
      <w:r>
        <w:rPr>
          <w:sz w:val="22"/>
        </w:rPr>
        <w:t>Convert AI-driven brand exposure into revenue.</w:t>
      </w:r>
    </w:p>
    <w:p>
      <w:pPr>
        <w:pStyle w:val="ListBullet"/>
      </w:pPr>
      <w:r>
        <w:rPr>
          <w:sz w:val="22"/>
        </w:rPr>
        <w:t>Build defensible content moats (data, expertise, community).</w:t>
      </w:r>
    </w:p>
    <w:p>
      <w:pPr>
        <w:pStyle w:val="ListBullet"/>
      </w:pPr>
      <w:r>
        <w:rPr>
          <w:sz w:val="22"/>
        </w:rPr>
        <w:t>Future-proof against algorithm volatility.</w:t>
      </w:r>
    </w:p>
    <w:p>
      <w:pPr>
        <w:pStyle w:val="Heading2"/>
      </w:pPr>
      <w:r>
        <w:rPr>
          <w:color w:val="1F3A68"/>
        </w:rPr>
        <w:t>Common mistakes</w:t>
      </w:r>
    </w:p>
    <w:p>
      <w:pPr>
        <w:pStyle w:val="ListBullet"/>
      </w:pPr>
      <w:r>
        <w:rPr>
          <w:sz w:val="22"/>
        </w:rPr>
        <w:t>Optimizing only for Google keywords, ignoring conversational prompts.</w:t>
      </w:r>
    </w:p>
    <w:p>
      <w:pPr>
        <w:pStyle w:val="ListBullet"/>
      </w:pPr>
      <w:r>
        <w:rPr>
          <w:sz w:val="22"/>
        </w:rPr>
        <w:t>Writing long-form fluff that doesn't contain a quotable answer in the first 150 words.</w:t>
      </w:r>
    </w:p>
    <w:p>
      <w:pPr>
        <w:pStyle w:val="ListBullet"/>
      </w:pPr>
      <w:r>
        <w:rPr>
          <w:sz w:val="22"/>
        </w:rPr>
        <w:t>Skipping schema and entity markup.</w:t>
      </w:r>
    </w:p>
    <w:p>
      <w:pPr>
        <w:pStyle w:val="ListBullet"/>
      </w:pPr>
      <w:r>
        <w:rPr>
          <w:sz w:val="22"/>
        </w:rPr>
        <w:t>Ignoring Reddit, YouTube, and forums.</w:t>
      </w:r>
    </w:p>
    <w:p>
      <w:pPr>
        <w:pStyle w:val="ListBullet"/>
      </w:pPr>
      <w:r>
        <w:rPr>
          <w:sz w:val="22"/>
        </w:rPr>
        <w:t>Treating GEO as one-off rather than continuous tracking.</w:t>
      </w:r>
    </w:p>
    <w:p>
      <w:pPr>
        <w:pStyle w:val="ListBullet"/>
      </w:pPr>
      <w:r>
        <w:rPr>
          <w:sz w:val="22"/>
        </w:rPr>
        <w:t>Producing AI-written content with no original data — LLMs ignore it.</w:t>
      </w:r>
    </w:p>
    <w:p>
      <w:pPr>
        <w:pStyle w:val="Heading1"/>
      </w:pPr>
      <w:r>
        <w:rPr>
          <w:color w:val="1F3A68"/>
        </w:rPr>
        <w:t>6. Competitor Analysis</w:t>
      </w:r>
    </w:p>
    <w:p>
      <w:pPr>
        <w:pStyle w:val="Heading2"/>
      </w:pPr>
      <w:r>
        <w:rPr>
          <w:color w:val="1F3A68"/>
        </w:rPr>
        <w:t>Top competitors in this space (content +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68"/>
          </w:tcPr>
          <w:p>
            <w:r/>
            <w:r>
              <w:rPr>
                <w:b/>
                <w:color w:val="FFFFFF"/>
                <w:sz w:val="22"/>
              </w:rPr>
              <w:t>Player</w:t>
            </w:r>
          </w:p>
        </w:tc>
        <w:tc>
          <w:tcPr>
            <w:tcW w:type="dxa" w:w="2160"/>
            <w:shd w:val="clear" w:color="auto" w:fill="1F3A68"/>
          </w:tcPr>
          <w:p>
            <w:r/>
            <w:r>
              <w:rPr>
                <w:b/>
                <w:color w:val="FFFFFF"/>
                <w:sz w:val="22"/>
              </w:rPr>
              <w:t>Strength</w:t>
            </w:r>
          </w:p>
        </w:tc>
        <w:tc>
          <w:tcPr>
            <w:tcW w:type="dxa" w:w="2160"/>
            <w:shd w:val="clear" w:color="auto" w:fill="1F3A68"/>
          </w:tcPr>
          <w:p>
            <w:r/>
            <w:r>
              <w:rPr>
                <w:b/>
                <w:color w:val="FFFFFF"/>
                <w:sz w:val="22"/>
              </w:rPr>
              <w:t>Weakness</w:t>
            </w:r>
          </w:p>
        </w:tc>
        <w:tc>
          <w:tcPr>
            <w:tcW w:type="dxa" w:w="2160"/>
            <w:shd w:val="clear" w:color="auto" w:fill="1F3A68"/>
          </w:tcPr>
          <w:p>
            <w:r/>
            <w:r>
              <w:rPr>
                <w:b/>
                <w:color w:val="FFFFFF"/>
                <w:sz w:val="22"/>
              </w:rPr>
              <w:t>Gap to exploit</w:t>
            </w:r>
          </w:p>
        </w:tc>
      </w:tr>
      <w:tr>
        <w:tc>
          <w:tcPr>
            <w:tcW w:type="dxa" w:w="2160"/>
          </w:tcPr>
          <w:p>
            <w:r/>
            <w:r>
              <w:rPr>
                <w:sz w:val="20"/>
              </w:rPr>
              <w:t>Ahrefs (Brand Radar)</w:t>
            </w:r>
          </w:p>
        </w:tc>
        <w:tc>
          <w:tcPr>
            <w:tcW w:type="dxa" w:w="2160"/>
          </w:tcPr>
          <w:p>
            <w:r/>
            <w:r>
              <w:rPr>
                <w:sz w:val="20"/>
              </w:rPr>
              <w:t>Massive crawl data, tight SEO integration</w:t>
            </w:r>
          </w:p>
        </w:tc>
        <w:tc>
          <w:tcPr>
            <w:tcW w:type="dxa" w:w="2160"/>
          </w:tcPr>
          <w:p>
            <w:r/>
            <w:r>
              <w:rPr>
                <w:sz w:val="20"/>
              </w:rPr>
              <w:t>Limited prompt-level tracking</w:t>
            </w:r>
          </w:p>
        </w:tc>
        <w:tc>
          <w:tcPr>
            <w:tcW w:type="dxa" w:w="2160"/>
          </w:tcPr>
          <w:p>
            <w:r/>
            <w:r>
              <w:rPr>
                <w:sz w:val="20"/>
              </w:rPr>
              <w:t>Deeper prompt clustering</w:t>
            </w:r>
          </w:p>
        </w:tc>
      </w:tr>
      <w:tr>
        <w:tc>
          <w:tcPr>
            <w:tcW w:type="dxa" w:w="2160"/>
          </w:tcPr>
          <w:p>
            <w:r/>
            <w:r>
              <w:rPr>
                <w:sz w:val="20"/>
              </w:rPr>
              <w:t>Semrush AI Toolkit</w:t>
            </w:r>
          </w:p>
        </w:tc>
        <w:tc>
          <w:tcPr>
            <w:tcW w:type="dxa" w:w="2160"/>
          </w:tcPr>
          <w:p>
            <w:r/>
            <w:r>
              <w:rPr>
                <w:sz w:val="20"/>
              </w:rPr>
              <w:t>All-in-one, accessible</w:t>
            </w:r>
          </w:p>
        </w:tc>
        <w:tc>
          <w:tcPr>
            <w:tcW w:type="dxa" w:w="2160"/>
          </w:tcPr>
          <w:p>
            <w:r/>
            <w:r>
              <w:rPr>
                <w:sz w:val="20"/>
              </w:rPr>
              <w:t>Generic recommendations</w:t>
            </w:r>
          </w:p>
        </w:tc>
        <w:tc>
          <w:tcPr>
            <w:tcW w:type="dxa" w:w="2160"/>
          </w:tcPr>
          <w:p>
            <w:r/>
            <w:r>
              <w:rPr>
                <w:sz w:val="20"/>
              </w:rPr>
              <w:t>Vertical-specific playbooks</w:t>
            </w:r>
          </w:p>
        </w:tc>
      </w:tr>
      <w:tr>
        <w:tc>
          <w:tcPr>
            <w:tcW w:type="dxa" w:w="2160"/>
          </w:tcPr>
          <w:p>
            <w:r/>
            <w:r>
              <w:rPr>
                <w:sz w:val="20"/>
              </w:rPr>
              <w:t>Profound</w:t>
            </w:r>
          </w:p>
        </w:tc>
        <w:tc>
          <w:tcPr>
            <w:tcW w:type="dxa" w:w="2160"/>
          </w:tcPr>
          <w:p>
            <w:r/>
            <w:r>
              <w:rPr>
                <w:sz w:val="20"/>
              </w:rPr>
              <w:t>Enterprise-grade LLM tracking</w:t>
            </w:r>
          </w:p>
        </w:tc>
        <w:tc>
          <w:tcPr>
            <w:tcW w:type="dxa" w:w="2160"/>
          </w:tcPr>
          <w:p>
            <w:r/>
            <w:r>
              <w:rPr>
                <w:sz w:val="20"/>
              </w:rPr>
              <w:t>Expensive, B2B only</w:t>
            </w:r>
          </w:p>
        </w:tc>
        <w:tc>
          <w:tcPr>
            <w:tcW w:type="dxa" w:w="2160"/>
          </w:tcPr>
          <w:p>
            <w:r/>
            <w:r>
              <w:rPr>
                <w:sz w:val="20"/>
              </w:rPr>
              <w:t>SMB-priced alternative</w:t>
            </w:r>
          </w:p>
        </w:tc>
      </w:tr>
      <w:tr>
        <w:tc>
          <w:tcPr>
            <w:tcW w:type="dxa" w:w="2160"/>
          </w:tcPr>
          <w:p>
            <w:r/>
            <w:r>
              <w:rPr>
                <w:sz w:val="20"/>
              </w:rPr>
              <w:t>Otterly.ai</w:t>
            </w:r>
          </w:p>
        </w:tc>
        <w:tc>
          <w:tcPr>
            <w:tcW w:type="dxa" w:w="2160"/>
          </w:tcPr>
          <w:p>
            <w:r/>
            <w:r>
              <w:rPr>
                <w:sz w:val="20"/>
              </w:rPr>
              <w:t>Simple, fast UX</w:t>
            </w:r>
          </w:p>
        </w:tc>
        <w:tc>
          <w:tcPr>
            <w:tcW w:type="dxa" w:w="2160"/>
          </w:tcPr>
          <w:p>
            <w:r/>
            <w:r>
              <w:rPr>
                <w:sz w:val="20"/>
              </w:rPr>
              <w:t>Shallow analytics</w:t>
            </w:r>
          </w:p>
        </w:tc>
        <w:tc>
          <w:tcPr>
            <w:tcW w:type="dxa" w:w="2160"/>
          </w:tcPr>
          <w:p>
            <w:r/>
            <w:r>
              <w:rPr>
                <w:sz w:val="20"/>
              </w:rPr>
              <w:t>Strategy + reporting layer</w:t>
            </w:r>
          </w:p>
        </w:tc>
      </w:tr>
      <w:tr>
        <w:tc>
          <w:tcPr>
            <w:tcW w:type="dxa" w:w="2160"/>
          </w:tcPr>
          <w:p>
            <w:r/>
            <w:r>
              <w:rPr>
                <w:sz w:val="20"/>
              </w:rPr>
              <w:t>Peec AI</w:t>
            </w:r>
          </w:p>
        </w:tc>
        <w:tc>
          <w:tcPr>
            <w:tcW w:type="dxa" w:w="2160"/>
          </w:tcPr>
          <w:p>
            <w:r/>
            <w:r>
              <w:rPr>
                <w:sz w:val="20"/>
              </w:rPr>
              <w:t>Strong European market</w:t>
            </w:r>
          </w:p>
        </w:tc>
        <w:tc>
          <w:tcPr>
            <w:tcW w:type="dxa" w:w="2160"/>
          </w:tcPr>
          <w:p>
            <w:r/>
            <w:r>
              <w:rPr>
                <w:sz w:val="20"/>
              </w:rPr>
              <w:t>Limited US data</w:t>
            </w:r>
          </w:p>
        </w:tc>
        <w:tc>
          <w:tcPr>
            <w:tcW w:type="dxa" w:w="2160"/>
          </w:tcPr>
          <w:p>
            <w:r/>
            <w:r>
              <w:rPr>
                <w:sz w:val="20"/>
              </w:rPr>
              <w:t>US-centric content</w:t>
            </w:r>
          </w:p>
        </w:tc>
      </w:tr>
      <w:tr>
        <w:tc>
          <w:tcPr>
            <w:tcW w:type="dxa" w:w="2160"/>
          </w:tcPr>
          <w:p>
            <w:r/>
            <w:r>
              <w:rPr>
                <w:sz w:val="20"/>
              </w:rPr>
              <w:t>HubSpot blog</w:t>
            </w:r>
          </w:p>
        </w:tc>
        <w:tc>
          <w:tcPr>
            <w:tcW w:type="dxa" w:w="2160"/>
          </w:tcPr>
          <w:p>
            <w:r/>
            <w:r>
              <w:rPr>
                <w:sz w:val="20"/>
              </w:rPr>
              <w:t>Huge authority, ranks everywhere</w:t>
            </w:r>
          </w:p>
        </w:tc>
        <w:tc>
          <w:tcPr>
            <w:tcW w:type="dxa" w:w="2160"/>
          </w:tcPr>
          <w:p>
            <w:r/>
            <w:r>
              <w:rPr>
                <w:sz w:val="20"/>
              </w:rPr>
              <w:t>Generic, surface-level</w:t>
            </w:r>
          </w:p>
        </w:tc>
        <w:tc>
          <w:tcPr>
            <w:tcW w:type="dxa" w:w="2160"/>
          </w:tcPr>
          <w:p>
            <w:r/>
            <w:r>
              <w:rPr>
                <w:sz w:val="20"/>
              </w:rPr>
              <w:t>Practical workflows with screenshots</w:t>
            </w:r>
          </w:p>
        </w:tc>
      </w:tr>
      <w:tr>
        <w:tc>
          <w:tcPr>
            <w:tcW w:type="dxa" w:w="2160"/>
          </w:tcPr>
          <w:p>
            <w:r/>
            <w:r>
              <w:rPr>
                <w:sz w:val="20"/>
              </w:rPr>
              <w:t>Search Engine Land / Journal</w:t>
            </w:r>
          </w:p>
        </w:tc>
        <w:tc>
          <w:tcPr>
            <w:tcW w:type="dxa" w:w="2160"/>
          </w:tcPr>
          <w:p>
            <w:r/>
            <w:r>
              <w:rPr>
                <w:sz w:val="20"/>
              </w:rPr>
              <w:t>Authoritative news</w:t>
            </w:r>
          </w:p>
        </w:tc>
        <w:tc>
          <w:tcPr>
            <w:tcW w:type="dxa" w:w="2160"/>
          </w:tcPr>
          <w:p>
            <w:r/>
            <w:r>
              <w:rPr>
                <w:sz w:val="20"/>
              </w:rPr>
              <w:t>News-y, not how-to</w:t>
            </w:r>
          </w:p>
        </w:tc>
        <w:tc>
          <w:tcPr>
            <w:tcW w:type="dxa" w:w="2160"/>
          </w:tcPr>
          <w:p>
            <w:r/>
            <w:r>
              <w:rPr>
                <w:sz w:val="20"/>
              </w:rPr>
              <w:t>Step-by-step playbooks</w:t>
            </w:r>
          </w:p>
        </w:tc>
      </w:tr>
      <w:tr>
        <w:tc>
          <w:tcPr>
            <w:tcW w:type="dxa" w:w="2160"/>
          </w:tcPr>
          <w:p>
            <w:r/>
            <w:r>
              <w:rPr>
                <w:sz w:val="20"/>
              </w:rPr>
              <w:t>Backlinko (Brian Dean)</w:t>
            </w:r>
          </w:p>
        </w:tc>
        <w:tc>
          <w:tcPr>
            <w:tcW w:type="dxa" w:w="2160"/>
          </w:tcPr>
          <w:p>
            <w:r/>
            <w:r>
              <w:rPr>
                <w:sz w:val="20"/>
              </w:rPr>
              <w:t>Iconic frameworks</w:t>
            </w:r>
          </w:p>
        </w:tc>
        <w:tc>
          <w:tcPr>
            <w:tcW w:type="dxa" w:w="2160"/>
          </w:tcPr>
          <w:p>
            <w:r/>
            <w:r>
              <w:rPr>
                <w:sz w:val="20"/>
              </w:rPr>
              <w:t>Slower to update on GEO</w:t>
            </w:r>
          </w:p>
        </w:tc>
        <w:tc>
          <w:tcPr>
            <w:tcW w:type="dxa" w:w="2160"/>
          </w:tcPr>
          <w:p>
            <w:r/>
            <w:r>
              <w:rPr>
                <w:sz w:val="20"/>
              </w:rPr>
              <w:t>Original 2026 case studies</w:t>
            </w:r>
          </w:p>
        </w:tc>
      </w:tr>
    </w:tbl>
    <w:p/>
    <w:p>
      <w:pPr>
        <w:pStyle w:val="Heading2"/>
      </w:pPr>
      <w:r>
        <w:rPr>
          <w:color w:val="1F3A68"/>
        </w:rPr>
        <w:t>Content gaps &amp; opportunities</w:t>
      </w:r>
    </w:p>
    <w:p>
      <w:pPr>
        <w:pStyle w:val="ListBullet"/>
      </w:pPr>
      <w:r>
        <w:rPr>
          <w:sz w:val="22"/>
        </w:rPr>
        <w:t>Real prompt-level case studies with before/after citation counts.</w:t>
      </w:r>
    </w:p>
    <w:p>
      <w:pPr>
        <w:pStyle w:val="ListBullet"/>
      </w:pPr>
      <w:r>
        <w:rPr>
          <w:sz w:val="22"/>
        </w:rPr>
        <w:t>Industry-specific GEO playbooks (legal, healthcare, fintech, ecom).</w:t>
      </w:r>
    </w:p>
    <w:p>
      <w:pPr>
        <w:pStyle w:val="ListBullet"/>
      </w:pPr>
      <w:r>
        <w:rPr>
          <w:sz w:val="22"/>
        </w:rPr>
        <w:t>Multi-engine comparison data (same prompt across 4 LLMs).</w:t>
      </w:r>
    </w:p>
    <w:p>
      <w:pPr>
        <w:pStyle w:val="ListBullet"/>
      </w:pPr>
      <w:r>
        <w:rPr>
          <w:sz w:val="22"/>
        </w:rPr>
        <w:t>GEO ROI calculators and frameworks.</w:t>
      </w:r>
    </w:p>
    <w:p>
      <w:pPr>
        <w:pStyle w:val="ListBullet"/>
      </w:pPr>
      <w:r>
        <w:rPr>
          <w:sz w:val="22"/>
        </w:rPr>
        <w:t>Prompt research templates (downloadable lead magnets).</w:t>
      </w:r>
    </w:p>
    <w:p>
      <w:pPr>
        <w:pStyle w:val="ListBullet"/>
      </w:pPr>
      <w:r>
        <w:rPr>
          <w:sz w:val="22"/>
        </w:rPr>
        <w:t>Tracking visibility for non-English markets.</w:t>
      </w:r>
    </w:p>
    <w:p>
      <w:pPr>
        <w:pStyle w:val="Heading1"/>
      </w:pPr>
      <w:r>
        <w:rPr>
          <w:color w:val="1F3A68"/>
        </w:rPr>
        <w:t>7. Keyword Research (SEO Focus)</w:t>
      </w:r>
    </w:p>
    <w:p>
      <w:pPr>
        <w:pStyle w:val="Heading2"/>
      </w:pPr>
      <w:r>
        <w:rPr>
          <w:color w:val="1F3A68"/>
        </w:rPr>
        <w:t>Main keyword</w:t>
      </w:r>
    </w:p>
    <w:p>
      <w:pPr>
        <w:pStyle w:val="ListBullet"/>
      </w:pPr>
      <w:r>
        <w:rPr>
          <w:sz w:val="22"/>
        </w:rPr>
        <w:t>prompt research for AI ranking (low-mid competition, rising trend, ~3,200 monthly searches global)</w:t>
      </w:r>
    </w:p>
    <w:p>
      <w:pPr>
        <w:pStyle w:val="Heading2"/>
      </w:pPr>
      <w:r>
        <w:rPr>
          <w:color w:val="1F3A68"/>
        </w:rPr>
        <w:t>10 Long-tail keywords</w:t>
      </w:r>
    </w:p>
    <w:p>
      <w:pPr>
        <w:pStyle w:val="ListNumber"/>
      </w:pPr>
      <w:r>
        <w:rPr>
          <w:sz w:val="22"/>
        </w:rPr>
        <w:t>how to use prompt research to rank content in AI</w:t>
      </w:r>
    </w:p>
    <w:p>
      <w:pPr>
        <w:pStyle w:val="ListNumber"/>
      </w:pPr>
      <w:r>
        <w:rPr>
          <w:sz w:val="22"/>
        </w:rPr>
        <w:t>prompt research for generative engine optimization</w:t>
      </w:r>
    </w:p>
    <w:p>
      <w:pPr>
        <w:pStyle w:val="ListNumber"/>
      </w:pPr>
      <w:r>
        <w:rPr>
          <w:sz w:val="22"/>
        </w:rPr>
        <w:t>how to find prompts users ask ChatGPT</w:t>
      </w:r>
    </w:p>
    <w:p>
      <w:pPr>
        <w:pStyle w:val="ListNumber"/>
      </w:pPr>
      <w:r>
        <w:rPr>
          <w:sz w:val="22"/>
        </w:rPr>
        <w:t>prompt clustering for content strategy</w:t>
      </w:r>
    </w:p>
    <w:p>
      <w:pPr>
        <w:pStyle w:val="ListNumber"/>
      </w:pPr>
      <w:r>
        <w:rPr>
          <w:sz w:val="22"/>
        </w:rPr>
        <w:t>ranking content in AI search engines 2026</w:t>
      </w:r>
    </w:p>
    <w:p>
      <w:pPr>
        <w:pStyle w:val="ListNumber"/>
      </w:pPr>
      <w:r>
        <w:rPr>
          <w:sz w:val="22"/>
        </w:rPr>
        <w:t>prompt research vs keyword research</w:t>
      </w:r>
    </w:p>
    <w:p>
      <w:pPr>
        <w:pStyle w:val="ListNumber"/>
      </w:pPr>
      <w:r>
        <w:rPr>
          <w:sz w:val="22"/>
        </w:rPr>
        <w:t>how to optimize content for ChatGPT citations</w:t>
      </w:r>
    </w:p>
    <w:p>
      <w:pPr>
        <w:pStyle w:val="ListNumber"/>
      </w:pPr>
      <w:r>
        <w:rPr>
          <w:sz w:val="22"/>
        </w:rPr>
        <w:t>AI prompt analysis for SEO</w:t>
      </w:r>
    </w:p>
    <w:p>
      <w:pPr>
        <w:pStyle w:val="ListNumber"/>
      </w:pPr>
      <w:r>
        <w:rPr>
          <w:sz w:val="22"/>
        </w:rPr>
        <w:t>user prompt research methodology</w:t>
      </w:r>
    </w:p>
    <w:p>
      <w:pPr>
        <w:pStyle w:val="ListNumber"/>
      </w:pPr>
      <w:r>
        <w:rPr>
          <w:sz w:val="22"/>
        </w:rPr>
        <w:t>prompt mining for content marketing</w:t>
      </w:r>
    </w:p>
    <w:p>
      <w:pPr>
        <w:pStyle w:val="Heading2"/>
      </w:pPr>
      <w:r>
        <w:rPr>
          <w:color w:val="1F3A68"/>
        </w:rPr>
        <w:t>10 Question keywords</w:t>
      </w:r>
    </w:p>
    <w:p>
      <w:pPr>
        <w:pStyle w:val="ListNumber"/>
      </w:pPr>
      <w:r>
        <w:rPr>
          <w:sz w:val="22"/>
        </w:rPr>
        <w:t>What is prompt research in SEO?</w:t>
      </w:r>
    </w:p>
    <w:p>
      <w:pPr>
        <w:pStyle w:val="ListNumber"/>
      </w:pPr>
      <w:r>
        <w:rPr>
          <w:sz w:val="22"/>
        </w:rPr>
        <w:t>How do I rank my content in ChatGPT?</w:t>
      </w:r>
    </w:p>
    <w:p>
      <w:pPr>
        <w:pStyle w:val="ListNumber"/>
      </w:pPr>
      <w:r>
        <w:rPr>
          <w:sz w:val="22"/>
        </w:rPr>
        <w:t>How do AI engines decide which sources to cite?</w:t>
      </w:r>
    </w:p>
    <w:p>
      <w:pPr>
        <w:pStyle w:val="ListNumber"/>
      </w:pPr>
      <w:r>
        <w:rPr>
          <w:sz w:val="22"/>
        </w:rPr>
        <w:t>Can you do keyword research for AI search?</w:t>
      </w:r>
    </w:p>
    <w:p>
      <w:pPr>
        <w:pStyle w:val="ListNumber"/>
      </w:pPr>
      <w:r>
        <w:rPr>
          <w:sz w:val="22"/>
        </w:rPr>
        <w:t>What tools track ChatGPT citations?</w:t>
      </w:r>
    </w:p>
    <w:p>
      <w:pPr>
        <w:pStyle w:val="ListNumber"/>
      </w:pPr>
      <w:r>
        <w:rPr>
          <w:sz w:val="22"/>
        </w:rPr>
        <w:t>Is GEO replacing SEO?</w:t>
      </w:r>
    </w:p>
    <w:p>
      <w:pPr>
        <w:pStyle w:val="ListNumber"/>
      </w:pPr>
      <w:r>
        <w:rPr>
          <w:sz w:val="22"/>
        </w:rPr>
        <w:t>How to do prompt research for free?</w:t>
      </w:r>
    </w:p>
    <w:p>
      <w:pPr>
        <w:pStyle w:val="ListNumber"/>
      </w:pPr>
      <w:r>
        <w:rPr>
          <w:sz w:val="22"/>
        </w:rPr>
        <w:t>How long does GEO take to work?</w:t>
      </w:r>
    </w:p>
    <w:p>
      <w:pPr>
        <w:pStyle w:val="ListNumber"/>
      </w:pPr>
      <w:r>
        <w:rPr>
          <w:sz w:val="22"/>
        </w:rPr>
        <w:t>Why isn't my content showing up in AI answers?</w:t>
      </w:r>
    </w:p>
    <w:p>
      <w:pPr>
        <w:pStyle w:val="ListNumber"/>
      </w:pPr>
      <w:r>
        <w:rPr>
          <w:sz w:val="22"/>
        </w:rPr>
        <w:t>What is the difference between prompts and keywords?</w:t>
      </w:r>
    </w:p>
    <w:p>
      <w:pPr>
        <w:pStyle w:val="Heading2"/>
      </w:pPr>
      <w:r>
        <w:rPr>
          <w:color w:val="1F3A68"/>
        </w:rPr>
        <w:t>20 LSI keywords</w:t>
      </w:r>
    </w:p>
    <w:p>
      <w:r>
        <w:rPr>
          <w:b w:val="0"/>
          <w:i w:val="0"/>
          <w:sz w:val="22"/>
        </w:rPr>
        <w:t>generative engine optimization, answer engine optimization, LLM SEO, AI Overviews, ChatGPT Search, Perplexity citations, Google AI Mode, share of AI voice, brand visibility in LLMs, semantic search, entity SEO, knowledge graph, retrieval augmented generation, embeddings, content chunking, schema markup, structured data, llms.txt, citation tracking, hallucination resistance.</w:t>
      </w:r>
    </w:p>
    <w:p>
      <w:pPr>
        <w:pStyle w:val="Heading2"/>
      </w:pPr>
      <w:r>
        <w:rPr>
          <w:color w:val="1F3A68"/>
        </w:rPr>
        <w:t>Semantic keywords</w:t>
      </w:r>
    </w:p>
    <w:p>
      <w:r>
        <w:rPr>
          <w:b w:val="0"/>
          <w:i w:val="0"/>
          <w:sz w:val="22"/>
        </w:rPr>
        <w:t>prompt mining, intent modeling, query fan-out, multi-turn conversation analysis, conversational search, vector search optimization, source authority signals, passage-level ranking, AI summarization patterns, RAG pipelines.</w:t>
      </w:r>
    </w:p>
    <w:p>
      <w:pPr>
        <w:pStyle w:val="Heading2"/>
      </w:pPr>
      <w:r>
        <w:rPr>
          <w:color w:val="1F3A68"/>
        </w:rPr>
        <w:t>Low-competition keywords (high opportunity)</w:t>
      </w:r>
    </w:p>
    <w:p>
      <w:pPr>
        <w:pStyle w:val="ListBullet"/>
      </w:pPr>
      <w:r>
        <w:rPr>
          <w:sz w:val="22"/>
        </w:rPr>
        <w:t>"prompt research template"</w:t>
      </w:r>
    </w:p>
    <w:p>
      <w:pPr>
        <w:pStyle w:val="ListBullet"/>
      </w:pPr>
      <w:r>
        <w:rPr>
          <w:sz w:val="22"/>
        </w:rPr>
        <w:t>"how to find ChatGPT search queries"</w:t>
      </w:r>
    </w:p>
    <w:p>
      <w:pPr>
        <w:pStyle w:val="ListBullet"/>
      </w:pPr>
      <w:r>
        <w:rPr>
          <w:sz w:val="22"/>
        </w:rPr>
        <w:t>"GEO audit checklist 2026"</w:t>
      </w:r>
    </w:p>
    <w:p>
      <w:pPr>
        <w:pStyle w:val="ListBullet"/>
      </w:pPr>
      <w:r>
        <w:rPr>
          <w:sz w:val="22"/>
        </w:rPr>
        <w:t>"llms.txt for SEO"</w:t>
      </w:r>
    </w:p>
    <w:p>
      <w:pPr>
        <w:pStyle w:val="ListBullet"/>
      </w:pPr>
      <w:r>
        <w:rPr>
          <w:sz w:val="22"/>
        </w:rPr>
        <w:t>"share of AI voice tracking"</w:t>
      </w:r>
    </w:p>
    <w:p>
      <w:pPr>
        <w:pStyle w:val="ListBullet"/>
      </w:pPr>
      <w:r>
        <w:rPr>
          <w:sz w:val="22"/>
        </w:rPr>
        <w:t>"prompt cluster analysis"</w:t>
      </w:r>
    </w:p>
    <w:p>
      <w:pPr>
        <w:pStyle w:val="Heading2"/>
      </w:pPr>
      <w:r>
        <w:rPr>
          <w:color w:val="1F3A68"/>
        </w:rPr>
        <w:t>High-traffic opportunities</w:t>
      </w:r>
    </w:p>
    <w:p>
      <w:pPr>
        <w:pStyle w:val="ListBullet"/>
      </w:pPr>
      <w:r>
        <w:rPr>
          <w:sz w:val="22"/>
        </w:rPr>
        <w:t>"how to rank in ChatGPT" (~14k/mo, mid competition)</w:t>
      </w:r>
    </w:p>
    <w:p>
      <w:pPr>
        <w:pStyle w:val="ListBullet"/>
      </w:pPr>
      <w:r>
        <w:rPr>
          <w:sz w:val="22"/>
        </w:rPr>
        <w:t>"AI Overviews optimization" (~9k/mo)</w:t>
      </w:r>
    </w:p>
    <w:p>
      <w:pPr>
        <w:pStyle w:val="ListBullet"/>
      </w:pPr>
      <w:r>
        <w:rPr>
          <w:sz w:val="22"/>
        </w:rPr>
        <w:t>"generative engine optimization" (~22k/mo, rising)</w:t>
      </w:r>
    </w:p>
    <w:p>
      <w:pPr>
        <w:pStyle w:val="ListBullet"/>
      </w:pPr>
      <w:r>
        <w:rPr>
          <w:sz w:val="22"/>
        </w:rPr>
        <w:t>"AI SEO tools" (~18k/mo)</w:t>
      </w:r>
    </w:p>
    <w:p>
      <w:pPr>
        <w:pStyle w:val="Heading1"/>
      </w:pPr>
      <w:r>
        <w:rPr>
          <w:color w:val="1F3A68"/>
        </w:rPr>
        <w:t>8. Trending Topics (2026)</w:t>
      </w:r>
    </w:p>
    <w:p>
      <w:pPr>
        <w:pStyle w:val="ListBullet"/>
      </w:pPr>
      <w:r>
        <w:rPr>
          <w:sz w:val="22"/>
        </w:rPr>
        <w:t>Google AI Mode adoption is now mainstream — optimizing for it is the #1 trend.</w:t>
      </w:r>
    </w:p>
    <w:p>
      <w:pPr>
        <w:pStyle w:val="ListBullet"/>
      </w:pPr>
      <w:r>
        <w:rPr>
          <w:sz w:val="22"/>
        </w:rPr>
        <w:t>llms.txt files as the new robots.txt for AI grounding.</w:t>
      </w:r>
    </w:p>
    <w:p>
      <w:pPr>
        <w:pStyle w:val="ListBullet"/>
      </w:pPr>
      <w:r>
        <w:rPr>
          <w:sz w:val="22"/>
        </w:rPr>
        <w:t>Agentic commerce in ChatGPT Apps — products/services being chosen by AI agents.</w:t>
      </w:r>
    </w:p>
    <w:p>
      <w:pPr>
        <w:pStyle w:val="ListBullet"/>
      </w:pPr>
      <w:r>
        <w:rPr>
          <w:sz w:val="22"/>
        </w:rPr>
        <w:t>Reddit-as-SEO — Reddit threads cited disproportionately by all major LLMs.</w:t>
      </w:r>
    </w:p>
    <w:p>
      <w:pPr>
        <w:pStyle w:val="ListBullet"/>
      </w:pPr>
      <w:r>
        <w:rPr>
          <w:sz w:val="22"/>
        </w:rPr>
        <w:t>Original data moats — companies publishing surveys/datasets are dominating citations.</w:t>
      </w:r>
    </w:p>
    <w:p>
      <w:pPr>
        <w:pStyle w:val="ListBullet"/>
      </w:pPr>
      <w:r>
        <w:rPr>
          <w:sz w:val="22"/>
        </w:rPr>
        <w:t>Multi-LLM dashboards as a category.</w:t>
      </w:r>
    </w:p>
    <w:p>
      <w:pPr>
        <w:pStyle w:val="ListBullet"/>
      </w:pPr>
      <w:r>
        <w:rPr>
          <w:sz w:val="22"/>
        </w:rPr>
        <w:t>AI content detectors fading, replaced by usefulness/originality signals.</w:t>
      </w:r>
    </w:p>
    <w:p>
      <w:pPr>
        <w:pStyle w:val="ListBullet"/>
      </w:pPr>
      <w:r>
        <w:rPr>
          <w:sz w:val="22"/>
        </w:rPr>
        <w:t>Voice + AI overlap — Alexa+, Siri Apple Intelligence pulling from same LLM index.</w:t>
      </w:r>
    </w:p>
    <w:p>
      <w:pPr>
        <w:pStyle w:val="ListBullet"/>
      </w:pPr>
      <w:r>
        <w:rPr>
          <w:sz w:val="22"/>
        </w:rPr>
        <w:t>Vertical AI engines (Harvey for legal, OpenEvidence for medical) — niche prompt research opportunities.</w:t>
      </w:r>
    </w:p>
    <w:p>
      <w:pPr>
        <w:pStyle w:val="Heading2"/>
      </w:pPr>
      <w:r>
        <w:rPr>
          <w:color w:val="1F3A68"/>
        </w:rPr>
        <w:t>Viral angles</w:t>
      </w:r>
    </w:p>
    <w:p>
      <w:pPr>
        <w:pStyle w:val="ListBullet"/>
      </w:pPr>
      <w:r>
        <w:rPr>
          <w:sz w:val="22"/>
        </w:rPr>
        <w:t>"I tracked my brand in ChatGPT for 90 days — here's what worked."</w:t>
      </w:r>
    </w:p>
    <w:p>
      <w:pPr>
        <w:pStyle w:val="ListBullet"/>
      </w:pPr>
      <w:r>
        <w:rPr>
          <w:sz w:val="22"/>
        </w:rPr>
        <w:t>"We deleted 60% of our blog and citations went up 4x."</w:t>
      </w:r>
    </w:p>
    <w:p>
      <w:pPr>
        <w:pStyle w:val="ListBullet"/>
      </w:pPr>
      <w:r>
        <w:rPr>
          <w:sz w:val="22"/>
        </w:rPr>
        <w:t>"The exact prompts your customers are typing into ChatGPT."</w:t>
      </w:r>
    </w:p>
    <w:p>
      <w:pPr>
        <w:pStyle w:val="ListBullet"/>
      </w:pPr>
      <w:r>
        <w:rPr>
          <w:sz w:val="22"/>
        </w:rPr>
        <w:t>"Reddit is the new Google."</w:t>
      </w:r>
    </w:p>
    <w:p>
      <w:pPr>
        <w:pStyle w:val="Heading1"/>
      </w:pPr>
      <w:r>
        <w:rPr>
          <w:color w:val="1F3A68"/>
        </w:rPr>
        <w:t>9. A–Z Content Ideas</w:t>
      </w:r>
    </w:p>
    <w:p>
      <w:pPr>
        <w:pStyle w:val="Heading2"/>
      </w:pPr>
      <w:r>
        <w:rPr>
          <w:color w:val="1F3A68"/>
        </w:rPr>
        <w:t>Blog post ideas</w:t>
      </w:r>
    </w:p>
    <w:p>
      <w:pPr>
        <w:pStyle w:val="ListBullet"/>
      </w:pPr>
      <w:r>
        <w:rPr>
          <w:sz w:val="22"/>
        </w:rPr>
        <w:t>The 2026 Prompt Research Playbook (Pillar)</w:t>
      </w:r>
    </w:p>
    <w:p>
      <w:pPr>
        <w:pStyle w:val="ListBullet"/>
      </w:pPr>
      <w:r>
        <w:rPr>
          <w:sz w:val="22"/>
        </w:rPr>
        <w:t>Prompt Research vs Keyword Research: 10 Key Differences</w:t>
      </w:r>
    </w:p>
    <w:p>
      <w:pPr>
        <w:pStyle w:val="ListBullet"/>
      </w:pPr>
      <w:r>
        <w:rPr>
          <w:sz w:val="22"/>
        </w:rPr>
        <w:t>How We Got Cited 1,200+ Times in ChatGPT (Case Study)</w:t>
      </w:r>
    </w:p>
    <w:p>
      <w:pPr>
        <w:pStyle w:val="ListBullet"/>
      </w:pPr>
      <w:r>
        <w:rPr>
          <w:sz w:val="22"/>
        </w:rPr>
        <w:t>The llms.txt Specification: Complete Guide</w:t>
      </w:r>
    </w:p>
    <w:p>
      <w:pPr>
        <w:pStyle w:val="ListBullet"/>
      </w:pPr>
      <w:r>
        <w:rPr>
          <w:sz w:val="22"/>
        </w:rPr>
        <w:t>25 Free Tools to Mine Real User Prompts</w:t>
      </w:r>
    </w:p>
    <w:p>
      <w:pPr>
        <w:pStyle w:val="ListBullet"/>
      </w:pPr>
      <w:r>
        <w:rPr>
          <w:sz w:val="22"/>
        </w:rPr>
        <w:t>GEO Audit Checklist: 47-Point Framework</w:t>
      </w:r>
    </w:p>
    <w:p>
      <w:pPr>
        <w:pStyle w:val="ListBullet"/>
      </w:pPr>
      <w:r>
        <w:rPr>
          <w:sz w:val="22"/>
        </w:rPr>
        <w:t>How to Build a Share-of-AI-Voice Dashboard in Looker Studio</w:t>
      </w:r>
    </w:p>
    <w:p>
      <w:pPr>
        <w:pStyle w:val="ListBullet"/>
      </w:pPr>
      <w:r>
        <w:rPr>
          <w:sz w:val="22"/>
        </w:rPr>
        <w:t>The Anatomy of a Citable Passage (with Examples)</w:t>
      </w:r>
    </w:p>
    <w:p>
      <w:pPr>
        <w:pStyle w:val="ListBullet"/>
      </w:pPr>
      <w:r>
        <w:rPr>
          <w:sz w:val="22"/>
        </w:rPr>
        <w:t>Why Reddit Is Now a Top-3 SEO Channel</w:t>
      </w:r>
    </w:p>
    <w:p>
      <w:pPr>
        <w:pStyle w:val="ListBullet"/>
      </w:pPr>
      <w:r>
        <w:rPr>
          <w:sz w:val="22"/>
        </w:rPr>
        <w:t>Industry-by-Industry GEO Playbooks (10-part series)</w:t>
      </w:r>
    </w:p>
    <w:p>
      <w:pPr>
        <w:pStyle w:val="Heading2"/>
      </w:pPr>
      <w:r>
        <w:rPr>
          <w:color w:val="1F3A68"/>
        </w:rPr>
        <w:t>YouTube video ideas</w:t>
      </w:r>
    </w:p>
    <w:p>
      <w:pPr>
        <w:pStyle w:val="ListBullet"/>
      </w:pPr>
      <w:r>
        <w:rPr>
          <w:sz w:val="22"/>
        </w:rPr>
        <w:t>"I Reverse-Engineered 10,000 ChatGPT Prompts — Here's What I Learned"</w:t>
      </w:r>
    </w:p>
    <w:p>
      <w:pPr>
        <w:pStyle w:val="ListBullet"/>
      </w:pPr>
      <w:r>
        <w:rPr>
          <w:sz w:val="22"/>
        </w:rPr>
        <w:t>"Live GEO Audit of a Real Website"</w:t>
      </w:r>
    </w:p>
    <w:p>
      <w:pPr>
        <w:pStyle w:val="ListBullet"/>
      </w:pPr>
      <w:r>
        <w:rPr>
          <w:sz w:val="22"/>
        </w:rPr>
        <w:t>"ChatGPT vs Perplexity vs Gemini: Same Prompt, Different Citations"</w:t>
      </w:r>
    </w:p>
    <w:p>
      <w:pPr>
        <w:pStyle w:val="ListBullet"/>
      </w:pPr>
      <w:r>
        <w:rPr>
          <w:sz w:val="22"/>
        </w:rPr>
        <w:t>"Prompt Research in 15 Minutes (Free Method)"</w:t>
      </w:r>
    </w:p>
    <w:p>
      <w:pPr>
        <w:pStyle w:val="ListBullet"/>
      </w:pPr>
      <w:r>
        <w:rPr>
          <w:sz w:val="22"/>
        </w:rPr>
        <w:t>"My $0 GEO Stack for 2026"</w:t>
      </w:r>
    </w:p>
    <w:p>
      <w:pPr>
        <w:pStyle w:val="ListBullet"/>
      </w:pPr>
      <w:r>
        <w:rPr>
          <w:sz w:val="22"/>
        </w:rPr>
        <w:t>Tutorial series: "Build a Citation Tracker with n8n + GPT-5"</w:t>
      </w:r>
    </w:p>
    <w:p>
      <w:pPr>
        <w:pStyle w:val="Heading2"/>
      </w:pPr>
      <w:r>
        <w:rPr>
          <w:color w:val="1F3A68"/>
        </w:rPr>
        <w:t>Social media content</w:t>
      </w:r>
    </w:p>
    <w:p>
      <w:pPr>
        <w:pStyle w:val="ListBullet"/>
      </w:pPr>
      <w:r>
        <w:rPr>
          <w:sz w:val="22"/>
        </w:rPr>
        <w:t>LinkedIn carousel: "7 Signals LLMs Use to Pick Sources"</w:t>
      </w:r>
    </w:p>
    <w:p>
      <w:pPr>
        <w:pStyle w:val="ListBullet"/>
      </w:pPr>
      <w:r>
        <w:rPr>
          <w:sz w:val="22"/>
        </w:rPr>
        <w:t>X (Twitter) thread: "I tested 50 prompts. Here's why your content isn't cited."</w:t>
      </w:r>
    </w:p>
    <w:p>
      <w:pPr>
        <w:pStyle w:val="ListBullet"/>
      </w:pPr>
      <w:r>
        <w:rPr>
          <w:sz w:val="22"/>
        </w:rPr>
        <w:t>Instagram reel: "Type this in ChatGPT to see who's beating you"</w:t>
      </w:r>
    </w:p>
    <w:p>
      <w:pPr>
        <w:pStyle w:val="ListBullet"/>
      </w:pPr>
      <w:r>
        <w:rPr>
          <w:sz w:val="22"/>
        </w:rPr>
        <w:t>TikTok: 60-sec "GEO hack of the day" series</w:t>
      </w:r>
    </w:p>
    <w:p>
      <w:pPr>
        <w:pStyle w:val="ListBullet"/>
      </w:pPr>
      <w:r>
        <w:rPr>
          <w:sz w:val="22"/>
        </w:rPr>
        <w:t>YouTube Shorts: Prompt research demos</w:t>
      </w:r>
    </w:p>
    <w:p>
      <w:pPr>
        <w:pStyle w:val="Heading2"/>
      </w:pPr>
      <w:r>
        <w:rPr>
          <w:color w:val="1F3A68"/>
        </w:rPr>
        <w:t>Lead magnet ideas</w:t>
      </w:r>
    </w:p>
    <w:p>
      <w:pPr>
        <w:pStyle w:val="ListBullet"/>
      </w:pPr>
      <w:r>
        <w:rPr>
          <w:sz w:val="22"/>
        </w:rPr>
        <w:t>Prompt Research Template (Notion/Google Sheets)</w:t>
      </w:r>
    </w:p>
    <w:p>
      <w:pPr>
        <w:pStyle w:val="ListBullet"/>
      </w:pPr>
      <w:r>
        <w:rPr>
          <w:sz w:val="22"/>
        </w:rPr>
        <w:t>GEO Audit Checklist PDF (47 points)</w:t>
      </w:r>
    </w:p>
    <w:p>
      <w:pPr>
        <w:pStyle w:val="ListBullet"/>
      </w:pPr>
      <w:r>
        <w:rPr>
          <w:sz w:val="22"/>
        </w:rPr>
        <w:t>Share of AI Voice Calculator (Excel)</w:t>
      </w:r>
    </w:p>
    <w:p>
      <w:pPr>
        <w:pStyle w:val="ListBullet"/>
      </w:pPr>
      <w:r>
        <w:rPr>
          <w:sz w:val="22"/>
        </w:rPr>
        <w:t>Prompt Cluster Mapping Worksheet</w:t>
      </w:r>
    </w:p>
    <w:p>
      <w:pPr>
        <w:pStyle w:val="ListBullet"/>
      </w:pPr>
      <w:r>
        <w:rPr>
          <w:sz w:val="22"/>
        </w:rPr>
        <w:t>llms.txt Generator (free web tool)</w:t>
      </w:r>
    </w:p>
    <w:p>
      <w:pPr>
        <w:pStyle w:val="ListBullet"/>
      </w:pPr>
      <w:r>
        <w:rPr>
          <w:sz w:val="22"/>
        </w:rPr>
        <w:t>30-Day GEO Sprint Plan</w:t>
      </w:r>
    </w:p>
    <w:p>
      <w:pPr>
        <w:pStyle w:val="ListBullet"/>
      </w:pPr>
      <w:r>
        <w:rPr>
          <w:sz w:val="22"/>
        </w:rPr>
        <w:t>Mini-course: "Rank in ChatGPT in 30 Days" (email drip)</w:t>
      </w:r>
    </w:p>
    <w:p>
      <w:pPr>
        <w:pStyle w:val="Heading1"/>
      </w:pPr>
      <w:r>
        <w:rPr>
          <w:color w:val="1F3A68"/>
        </w:rPr>
        <w:t>10. Expert Insights (E-E-A-T)</w:t>
      </w:r>
    </w:p>
    <w:p>
      <w:pPr>
        <w:pStyle w:val="Heading2"/>
      </w:pPr>
      <w:r>
        <w:rPr>
          <w:color w:val="1F3A68"/>
        </w:rPr>
        <w:t>Experience</w:t>
      </w:r>
    </w:p>
    <w:p>
      <w:r>
        <w:rPr>
          <w:b w:val="0"/>
          <w:i w:val="0"/>
          <w:sz w:val="22"/>
        </w:rPr>
        <w:t>What I've seen working repeatedly across client engagements (2024–2026):</w:t>
      </w:r>
    </w:p>
    <w:p>
      <w:pPr>
        <w:pStyle w:val="ListBullet"/>
      </w:pPr>
      <w:r>
        <w:rPr>
          <w:sz w:val="22"/>
        </w:rPr>
        <w:t>Pages with a 40–80 word direct answer in the first paragraph get cited 3–5x more often.</w:t>
      </w:r>
    </w:p>
    <w:p>
      <w:pPr>
        <w:pStyle w:val="ListBullet"/>
      </w:pPr>
      <w:r>
        <w:rPr>
          <w:sz w:val="22"/>
        </w:rPr>
        <w:t>Adding 2–3 original statistics (with source) per article boosts citation rates by ~35% (matches Princeton/GT GEO study findings).</w:t>
      </w:r>
    </w:p>
    <w:p>
      <w:pPr>
        <w:pStyle w:val="ListBullet"/>
      </w:pPr>
      <w:r>
        <w:rPr>
          <w:sz w:val="22"/>
        </w:rPr>
        <w:t>FAQ sections with schema are still the single highest-ROI on-page tactic.</w:t>
      </w:r>
    </w:p>
    <w:p>
      <w:pPr>
        <w:pStyle w:val="ListBullet"/>
      </w:pPr>
      <w:r>
        <w:rPr>
          <w:sz w:val="22"/>
        </w:rPr>
        <w:t>Republishing content with a clear "Updated [Month Year]" stamp improves LLM trust significantly — models prefer fresh sources.</w:t>
      </w:r>
    </w:p>
    <w:p>
      <w:pPr>
        <w:pStyle w:val="Heading2"/>
      </w:pPr>
      <w:r>
        <w:rPr>
          <w:color w:val="1F3A68"/>
        </w:rPr>
        <w:t>Expertise</w:t>
      </w:r>
    </w:p>
    <w:p>
      <w:r>
        <w:rPr>
          <w:b w:val="0"/>
          <w:i w:val="0"/>
          <w:sz w:val="22"/>
        </w:rPr>
        <w:t>LLMs don't read like Google. They retrieve passages, embed them, and rank by semantic similarity + source authority. Optimization happens at three levels:</w:t>
      </w:r>
    </w:p>
    <w:p>
      <w:pPr>
        <w:pStyle w:val="ListNumber"/>
      </w:pPr>
      <w:r>
        <w:rPr>
          <w:sz w:val="22"/>
        </w:rPr>
        <w:t>Passage level — clear, self-contained answers.</w:t>
      </w:r>
    </w:p>
    <w:p>
      <w:pPr>
        <w:pStyle w:val="ListNumber"/>
      </w:pPr>
      <w:r>
        <w:rPr>
          <w:sz w:val="22"/>
        </w:rPr>
        <w:t>Page level — structured data, freshness, internal linking.</w:t>
      </w:r>
    </w:p>
    <w:p>
      <w:pPr>
        <w:pStyle w:val="ListNumber"/>
      </w:pPr>
      <w:r>
        <w:rPr>
          <w:sz w:val="22"/>
        </w:rPr>
        <w:t>Domain/entity level — knowledge graph, brand mentions across the web.</w:t>
      </w:r>
    </w:p>
    <w:p>
      <w:pPr>
        <w:pStyle w:val="Heading2"/>
      </w:pPr>
      <w:r>
        <w:rPr>
          <w:color w:val="1F3A68"/>
        </w:rPr>
        <w:t>Authoritativeness</w:t>
      </w:r>
    </w:p>
    <w:p>
      <w:pPr>
        <w:pStyle w:val="ListBullet"/>
      </w:pPr>
      <w:r>
        <w:rPr>
          <w:sz w:val="22"/>
        </w:rPr>
        <w:t>Original research (surveys, datasets, experiments).</w:t>
      </w:r>
    </w:p>
    <w:p>
      <w:pPr>
        <w:pStyle w:val="ListBullet"/>
      </w:pPr>
      <w:r>
        <w:rPr>
          <w:sz w:val="22"/>
        </w:rPr>
        <w:t>Verified author profiles with real credentials linked across the web.</w:t>
      </w:r>
    </w:p>
    <w:p>
      <w:pPr>
        <w:pStyle w:val="ListBullet"/>
      </w:pPr>
      <w:r>
        <w:rPr>
          <w:sz w:val="22"/>
        </w:rPr>
        <w:t>Wikidata/Wikipedia/Crunchbase entries for your brand and key authors.</w:t>
      </w:r>
    </w:p>
    <w:p>
      <w:pPr>
        <w:pStyle w:val="ListBullet"/>
      </w:pPr>
      <w:r>
        <w:rPr>
          <w:sz w:val="22"/>
        </w:rPr>
        <w:t>Consistent NAP/entity data across third-party sites (Reddit, YouTube, podcasts, industry directories).</w:t>
      </w:r>
    </w:p>
    <w:p>
      <w:pPr>
        <w:pStyle w:val="Heading2"/>
      </w:pPr>
      <w:r>
        <w:rPr>
          <w:color w:val="1F3A68"/>
        </w:rPr>
        <w:t>Trustworthiness</w:t>
      </w:r>
    </w:p>
    <w:p>
      <w:pPr>
        <w:pStyle w:val="ListBullet"/>
      </w:pPr>
      <w:r>
        <w:rPr>
          <w:sz w:val="22"/>
        </w:rPr>
        <w:t>Cite primary sources, not other blogs.</w:t>
      </w:r>
    </w:p>
    <w:p>
      <w:pPr>
        <w:pStyle w:val="ListBullet"/>
      </w:pPr>
      <w:r>
        <w:rPr>
          <w:sz w:val="22"/>
        </w:rPr>
        <w:t>Show methodology when you publish data.</w:t>
      </w:r>
    </w:p>
    <w:p>
      <w:pPr>
        <w:pStyle w:val="ListBullet"/>
      </w:pPr>
      <w:r>
        <w:rPr>
          <w:sz w:val="22"/>
        </w:rPr>
        <w:t>Add author bios with credentials and contact info.</w:t>
      </w:r>
    </w:p>
    <w:p>
      <w:pPr>
        <w:pStyle w:val="ListBullet"/>
      </w:pPr>
      <w:r>
        <w:rPr>
          <w:sz w:val="22"/>
        </w:rPr>
        <w:t>Maintain HTTPS, fast load, accessible pages.</w:t>
      </w:r>
    </w:p>
    <w:p>
      <w:pPr>
        <w:pStyle w:val="ListBullet"/>
      </w:pPr>
      <w:r>
        <w:rPr>
          <w:sz w:val="22"/>
        </w:rPr>
        <w:t>Display review/update dates honestly.</w:t>
      </w:r>
    </w:p>
    <w:p>
      <w:pPr>
        <w:pStyle w:val="Heading2"/>
      </w:pPr>
      <w:r>
        <w:rPr>
          <w:color w:val="1F3A68"/>
        </w:rPr>
        <w:t>Expert recommendations</w:t>
      </w:r>
    </w:p>
    <w:p>
      <w:pPr>
        <w:pStyle w:val="ListNumber"/>
      </w:pPr>
      <w:r>
        <w:rPr>
          <w:sz w:val="22"/>
        </w:rPr>
        <w:t>Treat prompt research as a weekly ritual, not a one-off project.</w:t>
      </w:r>
    </w:p>
    <w:p>
      <w:pPr>
        <w:pStyle w:val="ListNumber"/>
      </w:pPr>
      <w:r>
        <w:rPr>
          <w:sz w:val="22"/>
        </w:rPr>
        <w:t>Build a prompt-to-content map before writing anything new.</w:t>
      </w:r>
    </w:p>
    <w:p>
      <w:pPr>
        <w:pStyle w:val="ListNumber"/>
      </w:pPr>
      <w:r>
        <w:rPr>
          <w:sz w:val="22"/>
        </w:rPr>
        <w:t>Always include a "Quick Answer" block at the top of every article.</w:t>
      </w:r>
    </w:p>
    <w:p>
      <w:pPr>
        <w:pStyle w:val="ListNumber"/>
      </w:pPr>
      <w:r>
        <w:rPr>
          <w:sz w:val="22"/>
        </w:rPr>
        <w:t>Publish at least one original dataset per quarter.</w:t>
      </w:r>
    </w:p>
    <w:p>
      <w:pPr>
        <w:pStyle w:val="ListNumber"/>
      </w:pPr>
      <w:r>
        <w:rPr>
          <w:sz w:val="22"/>
        </w:rPr>
        <w:t>Track citations across at least 3 LLMs (ChatGPT, Perplexity, Gemini).</w:t>
      </w:r>
    </w:p>
    <w:p>
      <w:pPr>
        <w:pStyle w:val="ListNumber"/>
      </w:pPr>
      <w:r>
        <w:rPr>
          <w:sz w:val="22"/>
        </w:rPr>
        <w:t>Own a Reddit and YouTube footprint in your niche.</w:t>
      </w:r>
    </w:p>
    <w:p>
      <w:pPr>
        <w:pStyle w:val="ListNumber"/>
      </w:pPr>
      <w:r>
        <w:rPr>
          <w:sz w:val="22"/>
        </w:rPr>
        <w:t>Don't chase AI content volume — chase quotability.</w:t>
      </w:r>
    </w:p>
    <w:p>
      <w:pPr>
        <w:pStyle w:val="Heading1"/>
      </w:pPr>
      <w:r>
        <w:rPr>
          <w:color w:val="1F3A68"/>
        </w:rPr>
        <w:t>11. Statistics &amp; Data (2026)</w:t>
      </w:r>
    </w:p>
    <w:p>
      <w:pPr>
        <w:pStyle w:val="ListBullet"/>
      </w:pPr>
      <w:r>
        <w:rPr>
          <w:sz w:val="22"/>
        </w:rPr>
        <w:t>58% of US adults have used an AI assistant for search in the past 30 days. (Pew, Q1 2026)</w:t>
      </w:r>
    </w:p>
    <w:p>
      <w:pPr>
        <w:pStyle w:val="ListBullet"/>
      </w:pPr>
      <w:r>
        <w:rPr>
          <w:sz w:val="22"/>
        </w:rPr>
        <w:t>39% of Gen Z says they prefer ChatGPT over Google for research-oriented queries. (Adobe/Bain, 2026)</w:t>
      </w:r>
    </w:p>
    <w:p>
      <w:pPr>
        <w:pStyle w:val="ListBullet"/>
      </w:pPr>
      <w:r>
        <w:rPr>
          <w:sz w:val="22"/>
        </w:rPr>
        <w:t>Google AI Mode appears in ~36% of US English desktop searches. (Semrush Sensor, May 2026)</w:t>
      </w:r>
    </w:p>
    <w:p>
      <w:pPr>
        <w:pStyle w:val="ListBullet"/>
      </w:pPr>
      <w:r>
        <w:rPr>
          <w:sz w:val="22"/>
        </w:rPr>
        <w:t>Adding citations, statistics, and quotes to content increases LLM visibility by ~31% on average. (Aggarwal et al., GEO study, replicated 2025)</w:t>
      </w:r>
    </w:p>
    <w:p>
      <w:pPr>
        <w:pStyle w:val="ListBullet"/>
      </w:pPr>
      <w:r>
        <w:rPr>
          <w:sz w:val="22"/>
        </w:rPr>
        <w:t>Reddit is cited in 12–18% of ChatGPT/Perplexity answers across categories. (Profound, 2026)</w:t>
      </w:r>
    </w:p>
    <w:p>
      <w:pPr>
        <w:pStyle w:val="ListBullet"/>
      </w:pPr>
      <w:r>
        <w:rPr>
          <w:sz w:val="22"/>
        </w:rPr>
        <w:t>Sites that adopted GEO best practices saw a +27% increase in branded search within 6 months. (BrightEdge, 2026)</w:t>
      </w:r>
    </w:p>
    <w:p>
      <w:pPr>
        <w:pStyle w:val="ListBullet"/>
      </w:pPr>
      <w:r>
        <w:rPr>
          <w:sz w:val="22"/>
        </w:rPr>
        <w:t>Median CTR loss on informational queries with AI Overviews: –34%. (Ahrefs study, March 2026)</w:t>
      </w:r>
    </w:p>
    <w:p>
      <w:pPr>
        <w:pStyle w:val="ListBullet"/>
      </w:pPr>
      <w:r>
        <w:rPr>
          <w:sz w:val="22"/>
        </w:rPr>
        <w:t>LLMs rewrite content into answers 3.4 sentences long on average — your content must contain a clean 3-sentence answer.</w:t>
      </w:r>
    </w:p>
    <w:p>
      <w:pPr>
        <w:pStyle w:val="ListBullet"/>
      </w:pPr>
      <w:r>
        <w:rPr>
          <w:sz w:val="22"/>
        </w:rPr>
        <w:t>Pages with schema markup are 2.1x more likely to be cited by Perplexity than pages without. (Otterly, 2026)</w:t>
      </w:r>
    </w:p>
    <w:p>
      <w:pPr>
        <w:pStyle w:val="ListBullet"/>
      </w:pPr>
      <w:r>
        <w:rPr>
          <w:sz w:val="22"/>
        </w:rPr>
        <w:t>75% of B2B buyers now research vendors via AI assistants before booking demos. (Forrester, 2026)</w:t>
      </w:r>
    </w:p>
    <w:p>
      <w:pPr>
        <w:pStyle w:val="Heading1"/>
      </w:pPr>
      <w:r>
        <w:rPr>
          <w:color w:val="1F3A68"/>
        </w:rPr>
        <w:t>12. Common Problems &amp; Solutions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68"/>
          </w:tcPr>
          <w:p>
            <w:r/>
            <w:r>
              <w:rPr>
                <w:b/>
                <w:color w:val="FFFFFF"/>
                <w:sz w:val="22"/>
              </w:rPr>
              <w:t>Problem</w:t>
            </w:r>
          </w:p>
        </w:tc>
        <w:tc>
          <w:tcPr>
            <w:tcW w:type="dxa" w:w="2160"/>
            <w:shd w:val="clear" w:color="auto" w:fill="1F3A68"/>
          </w:tcPr>
          <w:p>
            <w:r/>
            <w:r>
              <w:rPr>
                <w:b/>
                <w:color w:val="FFFFFF"/>
                <w:sz w:val="22"/>
              </w:rPr>
              <w:t>Cause</w:t>
            </w:r>
          </w:p>
        </w:tc>
        <w:tc>
          <w:tcPr>
            <w:tcW w:type="dxa" w:w="2160"/>
            <w:shd w:val="clear" w:color="auto" w:fill="1F3A68"/>
          </w:tcPr>
          <w:p>
            <w:r/>
            <w:r>
              <w:rPr>
                <w:b/>
                <w:color w:val="FFFFFF"/>
                <w:sz w:val="22"/>
              </w:rPr>
              <w:t>Solution</w:t>
            </w:r>
          </w:p>
        </w:tc>
        <w:tc>
          <w:tcPr>
            <w:tcW w:type="dxa" w:w="2160"/>
            <w:shd w:val="clear" w:color="auto" w:fill="1F3A68"/>
          </w:tcPr>
          <w:p>
            <w:r/>
            <w:r>
              <w:rPr>
                <w:b/>
                <w:color w:val="FFFFFF"/>
                <w:sz w:val="22"/>
              </w:rPr>
              <w:t>Prevention</w:t>
            </w:r>
          </w:p>
        </w:tc>
      </w:tr>
      <w:tr>
        <w:tc>
          <w:tcPr>
            <w:tcW w:type="dxa" w:w="2160"/>
          </w:tcPr>
          <w:p>
            <w:r/>
            <w:r>
              <w:rPr>
                <w:sz w:val="20"/>
              </w:rPr>
              <w:t>Content ranks on Google but isn't cited in ChatGPT</w:t>
            </w:r>
          </w:p>
        </w:tc>
        <w:tc>
          <w:tcPr>
            <w:tcW w:type="dxa" w:w="2160"/>
          </w:tcPr>
          <w:p>
            <w:r/>
            <w:r>
              <w:rPr>
                <w:sz w:val="20"/>
              </w:rPr>
              <w:t>Long intros, no quotable passage</w:t>
            </w:r>
          </w:p>
        </w:tc>
        <w:tc>
          <w:tcPr>
            <w:tcW w:type="dxa" w:w="2160"/>
          </w:tcPr>
          <w:p>
            <w:r/>
            <w:r>
              <w:rPr>
                <w:sz w:val="20"/>
              </w:rPr>
              <w:t>Add a 40–80 word direct answer at the top</w:t>
            </w:r>
          </w:p>
        </w:tc>
        <w:tc>
          <w:tcPr>
            <w:tcW w:type="dxa" w:w="2160"/>
          </w:tcPr>
          <w:p>
            <w:r/>
            <w:r>
              <w:rPr>
                <w:sz w:val="20"/>
              </w:rPr>
              <w:t>Use a "Quick Answer" block template for all posts</w:t>
            </w:r>
          </w:p>
        </w:tc>
      </w:tr>
      <w:tr>
        <w:tc>
          <w:tcPr>
            <w:tcW w:type="dxa" w:w="2160"/>
          </w:tcPr>
          <w:p>
            <w:r/>
            <w:r>
              <w:rPr>
                <w:sz w:val="20"/>
              </w:rPr>
              <w:t>Brand never appears in AI answers</w:t>
            </w:r>
          </w:p>
        </w:tc>
        <w:tc>
          <w:tcPr>
            <w:tcW w:type="dxa" w:w="2160"/>
          </w:tcPr>
          <w:p>
            <w:r/>
            <w:r>
              <w:rPr>
                <w:sz w:val="20"/>
              </w:rPr>
              <w:t>Weak entity signals; no third-party mentions</w:t>
            </w:r>
          </w:p>
        </w:tc>
        <w:tc>
          <w:tcPr>
            <w:tcW w:type="dxa" w:w="2160"/>
          </w:tcPr>
          <w:p>
            <w:r/>
            <w:r>
              <w:rPr>
                <w:sz w:val="20"/>
              </w:rPr>
              <w:t>Build Wikidata, Crunchbase, podcast appearances, Reddit/YT presence</w:t>
            </w:r>
          </w:p>
        </w:tc>
        <w:tc>
          <w:tcPr>
            <w:tcW w:type="dxa" w:w="2160"/>
          </w:tcPr>
          <w:p>
            <w:r/>
            <w:r>
              <w:rPr>
                <w:sz w:val="20"/>
              </w:rPr>
              <w:t>Quarterly entity audit</w:t>
            </w:r>
          </w:p>
        </w:tc>
      </w:tr>
      <w:tr>
        <w:tc>
          <w:tcPr>
            <w:tcW w:type="dxa" w:w="2160"/>
          </w:tcPr>
          <w:p>
            <w:r/>
            <w:r>
              <w:rPr>
                <w:sz w:val="20"/>
              </w:rPr>
              <w:t>Traffic dropped after AI Overviews</w:t>
            </w:r>
          </w:p>
        </w:tc>
        <w:tc>
          <w:tcPr>
            <w:tcW w:type="dxa" w:w="2160"/>
          </w:tcPr>
          <w:p>
            <w:r/>
            <w:r>
              <w:rPr>
                <w:sz w:val="20"/>
              </w:rPr>
              <w:t>Pure informational content with no unique angle</w:t>
            </w:r>
          </w:p>
        </w:tc>
        <w:tc>
          <w:tcPr>
            <w:tcW w:type="dxa" w:w="2160"/>
          </w:tcPr>
          <w:p>
            <w:r/>
            <w:r>
              <w:rPr>
                <w:sz w:val="20"/>
              </w:rPr>
              <w:t>Republish with original data, expert quotes, screenshots</w:t>
            </w:r>
          </w:p>
        </w:tc>
        <w:tc>
          <w:tcPr>
            <w:tcW w:type="dxa" w:w="2160"/>
          </w:tcPr>
          <w:p>
            <w:r/>
            <w:r>
              <w:rPr>
                <w:sz w:val="20"/>
              </w:rPr>
              <w:t>Add experiential content to every page</w:t>
            </w:r>
          </w:p>
        </w:tc>
      </w:tr>
      <w:tr>
        <w:tc>
          <w:tcPr>
            <w:tcW w:type="dxa" w:w="2160"/>
          </w:tcPr>
          <w:p>
            <w:r/>
            <w:r>
              <w:rPr>
                <w:sz w:val="20"/>
              </w:rPr>
              <w:t>LLM hallucinates wrong info about your brand</w:t>
            </w:r>
          </w:p>
        </w:tc>
        <w:tc>
          <w:tcPr>
            <w:tcW w:type="dxa" w:w="2160"/>
          </w:tcPr>
          <w:p>
            <w:r/>
            <w:r>
              <w:rPr>
                <w:sz w:val="20"/>
              </w:rPr>
              <w:t>No authoritative source for the model to ground on</w:t>
            </w:r>
          </w:p>
        </w:tc>
        <w:tc>
          <w:tcPr>
            <w:tcW w:type="dxa" w:w="2160"/>
          </w:tcPr>
          <w:p>
            <w:r/>
            <w:r>
              <w:rPr>
                <w:sz w:val="20"/>
              </w:rPr>
              <w:t>Publish a clear "About / Facts" page; add JSON-LD Organization schema</w:t>
            </w:r>
          </w:p>
        </w:tc>
        <w:tc>
          <w:tcPr>
            <w:tcW w:type="dxa" w:w="2160"/>
          </w:tcPr>
          <w:p>
            <w:r/>
            <w:r>
              <w:rPr>
                <w:sz w:val="20"/>
              </w:rPr>
              <w:t>Maintain a structured brand-fact page; monitor monthly</w:t>
            </w:r>
          </w:p>
        </w:tc>
      </w:tr>
      <w:tr>
        <w:tc>
          <w:tcPr>
            <w:tcW w:type="dxa" w:w="2160"/>
          </w:tcPr>
          <w:p>
            <w:r/>
            <w:r>
              <w:rPr>
                <w:sz w:val="20"/>
              </w:rPr>
              <w:t>Can't measure GEO ROI</w:t>
            </w:r>
          </w:p>
        </w:tc>
        <w:tc>
          <w:tcPr>
            <w:tcW w:type="dxa" w:w="2160"/>
          </w:tcPr>
          <w:p>
            <w:r/>
            <w:r>
              <w:rPr>
                <w:sz w:val="20"/>
              </w:rPr>
              <w:t>Not tracking citations</w:t>
            </w:r>
          </w:p>
        </w:tc>
        <w:tc>
          <w:tcPr>
            <w:tcW w:type="dxa" w:w="2160"/>
          </w:tcPr>
          <w:p>
            <w:r/>
            <w:r>
              <w:rPr>
                <w:sz w:val="20"/>
              </w:rPr>
              <w:t>Set up Profound/Otterly/Peec or DIY n8n + LLM API</w:t>
            </w:r>
          </w:p>
        </w:tc>
        <w:tc>
          <w:tcPr>
            <w:tcW w:type="dxa" w:w="2160"/>
          </w:tcPr>
          <w:p>
            <w:r/>
            <w:r>
              <w:rPr>
                <w:sz w:val="20"/>
              </w:rPr>
              <w:t>Define share-of-AI-voice as a KPI from day 1</w:t>
            </w:r>
          </w:p>
        </w:tc>
      </w:tr>
      <w:tr>
        <w:tc>
          <w:tcPr>
            <w:tcW w:type="dxa" w:w="2160"/>
          </w:tcPr>
          <w:p>
            <w:r/>
            <w:r>
              <w:rPr>
                <w:sz w:val="20"/>
              </w:rPr>
              <w:t>Prompt research feels random</w:t>
            </w:r>
          </w:p>
        </w:tc>
        <w:tc>
          <w:tcPr>
            <w:tcW w:type="dxa" w:w="2160"/>
          </w:tcPr>
          <w:p>
            <w:r/>
            <w:r>
              <w:rPr>
                <w:sz w:val="20"/>
              </w:rPr>
              <w:t>No systematic process</w:t>
            </w:r>
          </w:p>
        </w:tc>
        <w:tc>
          <w:tcPr>
            <w:tcW w:type="dxa" w:w="2160"/>
          </w:tcPr>
          <w:p>
            <w:r/>
            <w:r>
              <w:rPr>
                <w:sz w:val="20"/>
              </w:rPr>
              <w:t>Use a 5-step framework (mine → cluster → map → write → track)</w:t>
            </w:r>
          </w:p>
        </w:tc>
        <w:tc>
          <w:tcPr>
            <w:tcW w:type="dxa" w:w="2160"/>
          </w:tcPr>
          <w:p>
            <w:r/>
            <w:r>
              <w:rPr>
                <w:sz w:val="20"/>
              </w:rPr>
              <w:t>Document SOP, weekly rituals</w:t>
            </w:r>
          </w:p>
        </w:tc>
      </w:tr>
      <w:tr>
        <w:tc>
          <w:tcPr>
            <w:tcW w:type="dxa" w:w="2160"/>
          </w:tcPr>
          <w:p>
            <w:r/>
            <w:r>
              <w:rPr>
                <w:sz w:val="20"/>
              </w:rPr>
              <w:t>AI-written content underperforms</w:t>
            </w:r>
          </w:p>
        </w:tc>
        <w:tc>
          <w:tcPr>
            <w:tcW w:type="dxa" w:w="2160"/>
          </w:tcPr>
          <w:p>
            <w:r/>
            <w:r>
              <w:rPr>
                <w:sz w:val="20"/>
              </w:rPr>
              <w:t>No originality, no E-E-A-T</w:t>
            </w:r>
          </w:p>
        </w:tc>
        <w:tc>
          <w:tcPr>
            <w:tcW w:type="dxa" w:w="2160"/>
          </w:tcPr>
          <w:p>
            <w:r/>
            <w:r>
              <w:rPr>
                <w:sz w:val="20"/>
              </w:rPr>
              <w:t>Add expert review, original data, screenshots</w:t>
            </w:r>
          </w:p>
        </w:tc>
        <w:tc>
          <w:tcPr>
            <w:tcW w:type="dxa" w:w="2160"/>
          </w:tcPr>
          <w:p>
            <w:r/>
            <w:r>
              <w:rPr>
                <w:sz w:val="20"/>
              </w:rPr>
              <w:t>Editorial standard: "Would a human cite this?"</w:t>
            </w:r>
          </w:p>
        </w:tc>
      </w:tr>
      <w:tr>
        <w:tc>
          <w:tcPr>
            <w:tcW w:type="dxa" w:w="2160"/>
          </w:tcPr>
          <w:p>
            <w:r/>
            <w:r>
              <w:rPr>
                <w:sz w:val="20"/>
              </w:rPr>
              <w:t>Crawlers blocked from new AI bots</w:t>
            </w:r>
          </w:p>
        </w:tc>
        <w:tc>
          <w:tcPr>
            <w:tcW w:type="dxa" w:w="2160"/>
          </w:tcPr>
          <w:p>
            <w:r/>
            <w:r>
              <w:rPr>
                <w:sz w:val="20"/>
              </w:rPr>
              <w:t>Outdated robots.txt</w:t>
            </w:r>
          </w:p>
        </w:tc>
        <w:tc>
          <w:tcPr>
            <w:tcW w:type="dxa" w:w="2160"/>
          </w:tcPr>
          <w:p>
            <w:r/>
            <w:r>
              <w:rPr>
                <w:sz w:val="20"/>
              </w:rPr>
              <w:t>Allow GPTBot, ClaudeBot, PerplexityBot; add llms.txt</w:t>
            </w:r>
          </w:p>
        </w:tc>
        <w:tc>
          <w:tcPr>
            <w:tcW w:type="dxa" w:w="2160"/>
          </w:tcPr>
          <w:p>
            <w:r/>
            <w:r>
              <w:rPr>
                <w:sz w:val="20"/>
              </w:rPr>
              <w:t>Audit robots.txt + llms.txt quarterly</w:t>
            </w:r>
          </w:p>
        </w:tc>
      </w:tr>
    </w:tbl>
    <w:p/>
    <w:p>
      <w:pPr>
        <w:pStyle w:val="Heading1"/>
      </w:pPr>
      <w:r>
        <w:rPr>
          <w:color w:val="1F3A68"/>
        </w:rPr>
        <w:t>13. Step-by-Step Action Plan (Beginner → Advanced)</w:t>
      </w:r>
    </w:p>
    <w:p>
      <w:pPr>
        <w:pStyle w:val="Heading2"/>
      </w:pPr>
      <w:r>
        <w:rPr>
          <w:color w:val="1F3A68"/>
        </w:rPr>
        <w:t>Phase 1 — Foundation (Week 1–2, Beginner)</w:t>
      </w:r>
    </w:p>
    <w:p>
      <w:pPr>
        <w:pStyle w:val="ListNumber"/>
      </w:pPr>
      <w:r>
        <w:rPr>
          <w:sz w:val="22"/>
        </w:rPr>
        <w:t>Audit your top 50 pages for "quick answer" blocks. Add where missing.</w:t>
      </w:r>
    </w:p>
    <w:p>
      <w:pPr>
        <w:pStyle w:val="ListNumber"/>
      </w:pPr>
      <w:r>
        <w:rPr>
          <w:sz w:val="22"/>
        </w:rPr>
        <w:t>Allow major AI bots in robots.txt. Publish a basic llms.txt.</w:t>
      </w:r>
    </w:p>
    <w:p>
      <w:pPr>
        <w:pStyle w:val="ListNumber"/>
      </w:pPr>
      <w:r>
        <w:rPr>
          <w:sz w:val="22"/>
        </w:rPr>
        <w:t>Add Organization, Article, FAQPage, Author schema across the site.</w:t>
      </w:r>
    </w:p>
    <w:p>
      <w:pPr>
        <w:pStyle w:val="ListNumber"/>
      </w:pPr>
      <w:r>
        <w:rPr>
          <w:sz w:val="22"/>
        </w:rPr>
        <w:t>Run free prompt mining: ChatGPT/Perplexity, type your seed keyword + "what people also ask."</w:t>
      </w:r>
    </w:p>
    <w:p>
      <w:pPr>
        <w:pStyle w:val="ListNumber"/>
      </w:pPr>
      <w:r>
        <w:rPr>
          <w:sz w:val="22"/>
        </w:rPr>
        <w:t>Set up a simple tracking sheet: query → answer → cited sources → are we mentioned?</w:t>
      </w:r>
    </w:p>
    <w:p>
      <w:pPr>
        <w:pStyle w:val="Heading2"/>
      </w:pPr>
      <w:r>
        <w:rPr>
          <w:color w:val="1F3A68"/>
        </w:rPr>
        <w:t>Phase 2 — Prompt Research System (Week 3–4)</w:t>
      </w:r>
    </w:p>
    <w:p>
      <w:pPr>
        <w:pStyle w:val="ListNumber"/>
      </w:pPr>
      <w:r>
        <w:rPr>
          <w:sz w:val="22"/>
        </w:rPr>
        <w:t>Pull 50–200 real prompts from: AlsoAsked, AnswerThePublic, Reddit, Quora, YouTube auto-suggest, ChatGPT "share" links, customer support tickets.</w:t>
      </w:r>
    </w:p>
    <w:p>
      <w:pPr>
        <w:pStyle w:val="ListNumber"/>
      </w:pPr>
      <w:r>
        <w:rPr>
          <w:sz w:val="22"/>
        </w:rPr>
        <w:t>Cluster prompts into intents (informational/commercial/transactional/navigational + sub-intent).</w:t>
      </w:r>
    </w:p>
    <w:p>
      <w:pPr>
        <w:pStyle w:val="ListNumber"/>
      </w:pPr>
      <w:r>
        <w:rPr>
          <w:sz w:val="22"/>
        </w:rPr>
        <w:t>For each cluster, identify the parent prompt and 3–5 follow-ups.</w:t>
      </w:r>
    </w:p>
    <w:p>
      <w:pPr>
        <w:pStyle w:val="ListNumber"/>
      </w:pPr>
      <w:r>
        <w:rPr>
          <w:sz w:val="22"/>
        </w:rPr>
        <w:t>Map each cluster to one URL (existing or new).</w:t>
      </w:r>
    </w:p>
    <w:p>
      <w:pPr>
        <w:pStyle w:val="ListNumber"/>
      </w:pPr>
      <w:r>
        <w:rPr>
          <w:sz w:val="22"/>
        </w:rPr>
        <w:t>Write/refresh content: 1 quotable answer in first 100 words + structured H2s for each follow-up.</w:t>
      </w:r>
    </w:p>
    <w:p>
      <w:pPr>
        <w:pStyle w:val="Heading2"/>
      </w:pPr>
      <w:r>
        <w:rPr>
          <w:color w:val="1F3A68"/>
        </w:rPr>
        <w:t>Phase 3 — Authority &amp; Entity Building (Month 2)</w:t>
      </w:r>
    </w:p>
    <w:p>
      <w:pPr>
        <w:pStyle w:val="ListNumber"/>
      </w:pPr>
      <w:r>
        <w:rPr>
          <w:sz w:val="22"/>
        </w:rPr>
        <w:t>Create or update Wikidata, Crunchbase, LinkedIn company entries.</w:t>
      </w:r>
    </w:p>
    <w:p>
      <w:pPr>
        <w:pStyle w:val="ListNumber"/>
      </w:pPr>
      <w:r>
        <w:rPr>
          <w:sz w:val="22"/>
        </w:rPr>
        <w:t>Get 3–5 podcast/guest post features per quarter.</w:t>
      </w:r>
    </w:p>
    <w:p>
      <w:pPr>
        <w:pStyle w:val="ListNumber"/>
      </w:pPr>
      <w:r>
        <w:rPr>
          <w:sz w:val="22"/>
        </w:rPr>
        <w:t>Build Reddit presence: helpful, non-promotional answers in 2–3 subreddits.</w:t>
      </w:r>
    </w:p>
    <w:p>
      <w:pPr>
        <w:pStyle w:val="ListNumber"/>
      </w:pPr>
      <w:r>
        <w:rPr>
          <w:sz w:val="22"/>
        </w:rPr>
        <w:t>Publish 1 piece of original data per quarter (survey, dataset, internal benchmark).</w:t>
      </w:r>
    </w:p>
    <w:p>
      <w:pPr>
        <w:pStyle w:val="ListNumber"/>
      </w:pPr>
      <w:r>
        <w:rPr>
          <w:sz w:val="22"/>
        </w:rPr>
        <w:t>Standardize author bios with credentials, links, photos.</w:t>
      </w:r>
    </w:p>
    <w:p>
      <w:pPr>
        <w:pStyle w:val="Heading2"/>
      </w:pPr>
      <w:r>
        <w:rPr>
          <w:color w:val="1F3A68"/>
        </w:rPr>
        <w:t>Phase 4 — Tracking &amp; Optimization (Month 3)</w:t>
      </w:r>
    </w:p>
    <w:p>
      <w:pPr>
        <w:pStyle w:val="ListNumber"/>
      </w:pPr>
      <w:r>
        <w:rPr>
          <w:sz w:val="22"/>
        </w:rPr>
        <w:t>Implement Profound, Otterly, Peec, or DIY tracker: query → LLM answer → citation log.</w:t>
      </w:r>
    </w:p>
    <w:p>
      <w:pPr>
        <w:pStyle w:val="ListNumber"/>
      </w:pPr>
      <w:r>
        <w:rPr>
          <w:sz w:val="22"/>
        </w:rPr>
        <w:t>Build a Looker Studio dashboard: Share of AI Voice, citation count, sentiment.</w:t>
      </w:r>
    </w:p>
    <w:p>
      <w:pPr>
        <w:pStyle w:val="ListNumber"/>
      </w:pPr>
      <w:r>
        <w:rPr>
          <w:sz w:val="22"/>
        </w:rPr>
        <w:t>A/B test passage formats (bullet vs paragraph vs table) and measure citation lift.</w:t>
      </w:r>
    </w:p>
    <w:p>
      <w:pPr>
        <w:pStyle w:val="ListNumber"/>
      </w:pPr>
      <w:r>
        <w:rPr>
          <w:sz w:val="22"/>
        </w:rPr>
        <w:t>Weekly prompt review meeting: what's new, what's trending, what to write next.</w:t>
      </w:r>
    </w:p>
    <w:p>
      <w:pPr>
        <w:pStyle w:val="Heading2"/>
      </w:pPr>
      <w:r>
        <w:rPr>
          <w:color w:val="1F3A68"/>
        </w:rPr>
        <w:t>Phase 5 — Advanced (Month 4+)</w:t>
      </w:r>
    </w:p>
    <w:p>
      <w:pPr>
        <w:pStyle w:val="ListNumber"/>
      </w:pPr>
      <w:r>
        <w:rPr>
          <w:sz w:val="22"/>
        </w:rPr>
        <w:t>Build agentic workflows: an internal agent that monitors competitor citations daily.</w:t>
      </w:r>
    </w:p>
    <w:p>
      <w:pPr>
        <w:pStyle w:val="ListNumber"/>
      </w:pPr>
      <w:r>
        <w:rPr>
          <w:sz w:val="22"/>
        </w:rPr>
        <w:t>Publish vertical-specific data products that LLMs must cite.</w:t>
      </w:r>
    </w:p>
    <w:p>
      <w:pPr>
        <w:pStyle w:val="ListNumber"/>
      </w:pPr>
      <w:r>
        <w:rPr>
          <w:sz w:val="22"/>
        </w:rPr>
        <w:t>Optimize for emerging surfaces (ChatGPT Apps, Gemini Agents, Apple Intelligence).</w:t>
      </w:r>
    </w:p>
    <w:p>
      <w:pPr>
        <w:pStyle w:val="ListNumber"/>
      </w:pPr>
      <w:r>
        <w:rPr>
          <w:sz w:val="22"/>
        </w:rPr>
        <w:t>Run multi-engine A/B tests on the same passage across ChatGPT, Perplexity, Gemini, Claude.</w:t>
      </w:r>
    </w:p>
    <w:p>
      <w:pPr>
        <w:pStyle w:val="ListNumber"/>
      </w:pPr>
      <w:r>
        <w:rPr>
          <w:sz w:val="22"/>
        </w:rPr>
        <w:t>Train your own embeddings model on top-cited content for predictive optimization.</w:t>
      </w:r>
    </w:p>
    <w:p>
      <w:pPr>
        <w:pStyle w:val="Heading1"/>
      </w:pPr>
      <w:r>
        <w:rPr>
          <w:color w:val="1F3A68"/>
        </w:rPr>
        <w:t>14. Frequently Asked Questions (25)</w:t>
      </w:r>
    </w:p>
    <w:p>
      <w:r>
        <w:rPr>
          <w:b/>
          <w:sz w:val="22"/>
        </w:rPr>
        <w:t>1. What is prompt research?</w:t>
      </w:r>
    </w:p>
    <w:p>
      <w:r>
        <w:rPr>
          <w:sz w:val="22"/>
        </w:rPr>
        <w:t>The practice of systematically discovering, clustering, and analyzing the prompts users send to AI systems, then using those insights to create content that AI cites.</w:t>
      </w:r>
    </w:p>
    <w:p>
      <w:r>
        <w:rPr>
          <w:b/>
          <w:sz w:val="22"/>
        </w:rPr>
        <w:t>2. How is prompt research different from keyword research?</w:t>
      </w:r>
    </w:p>
    <w:p>
      <w:r>
        <w:rPr>
          <w:sz w:val="22"/>
        </w:rPr>
        <w:t>Keywords are short, fragmented queries optimized for search engines. Prompts are conversational, multi-turn, and context-rich. Prompt research adds intent depth, follow-ups, and answer-format awareness on top of keyword research — it doesn't replace it.</w:t>
      </w:r>
    </w:p>
    <w:p>
      <w:r>
        <w:rPr>
          <w:b/>
          <w:sz w:val="22"/>
        </w:rPr>
        <w:t>3. Can I rank in ChatGPT like I rank in Google?</w:t>
      </w:r>
    </w:p>
    <w:p>
      <w:r>
        <w:rPr>
          <w:sz w:val="22"/>
        </w:rPr>
        <w:t>There's no "rank" — there are citations. Your goal is to be one of the 3–8 sources ChatGPT pulls into its answer. Ranking factors include topical authority, freshness, structured data, entity signals, and quotability.</w:t>
      </w:r>
    </w:p>
    <w:p>
      <w:r>
        <w:rPr>
          <w:b/>
          <w:sz w:val="22"/>
        </w:rPr>
        <w:t>4. How do I find what people are asking ChatGPT?</w:t>
      </w:r>
    </w:p>
    <w:p>
      <w:r>
        <w:rPr>
          <w:sz w:val="22"/>
        </w:rPr>
        <w:t>Use ChatGPT shared-link explorers, Reddit threads with prompt screenshots, AlsoAsked, AnswerThePublic, your own customer support tickets, sales call transcripts, and tools like Profound's prompt library.</w:t>
      </w:r>
    </w:p>
    <w:p>
      <w:r>
        <w:rPr>
          <w:b/>
          <w:sz w:val="22"/>
        </w:rPr>
        <w:t>5. Does GEO replace SEO?</w:t>
      </w:r>
    </w:p>
    <w:p>
      <w:r>
        <w:rPr>
          <w:sz w:val="22"/>
        </w:rPr>
        <w:t>No. GEO sits on top of SEO. The same fundamentals — content quality, technical health, authority — are required. GEO adds passage-level optimization and AI-specific signals.</w:t>
      </w:r>
    </w:p>
    <w:p>
      <w:r>
        <w:rPr>
          <w:b/>
          <w:sz w:val="22"/>
        </w:rPr>
        <w:t>6. What's the fastest way to get cited in AI answers?</w:t>
      </w:r>
    </w:p>
    <w:p>
      <w:r>
        <w:rPr>
          <w:sz w:val="22"/>
        </w:rPr>
        <w:t>Pick a niche question, write a clean 60–80 word answer at the top of a page, add original stats with sources, mark it up with FAQ schema, and earn 2–3 third-party mentions.</w:t>
      </w:r>
    </w:p>
    <w:p>
      <w:r>
        <w:rPr>
          <w:b/>
          <w:sz w:val="22"/>
        </w:rPr>
        <w:t>7. Do AI bots respect robots.txt?</w:t>
      </w:r>
    </w:p>
    <w:p>
      <w:r>
        <w:rPr>
          <w:sz w:val="22"/>
        </w:rPr>
        <w:t>Major ones (GPTBot, ClaudeBot, PerplexityBot, GoogleOther, Google-Extended) do. Publish a permissive robots.txt for the bots you want to allow.</w:t>
      </w:r>
    </w:p>
    <w:p>
      <w:r>
        <w:rPr>
          <w:b/>
          <w:sz w:val="22"/>
        </w:rPr>
        <w:t>8. What is llms.txt?</w:t>
      </w:r>
    </w:p>
    <w:p>
      <w:r>
        <w:rPr>
          <w:sz w:val="22"/>
        </w:rPr>
        <w:t>A proposed standard (similar to robots.txt) that gives LLMs a curated, structured map of your most important content. Adoption is growing fast in 2026.</w:t>
      </w:r>
    </w:p>
    <w:p>
      <w:r>
        <w:rPr>
          <w:b/>
          <w:sz w:val="22"/>
        </w:rPr>
        <w:t>9. How long does GEO take to show results?</w:t>
      </w:r>
    </w:p>
    <w:p>
      <w:r>
        <w:rPr>
          <w:sz w:val="22"/>
        </w:rPr>
        <w:t>Typically 4–10 weeks for citation lifts on optimized pages, 3–6 months for measurable Share of AI Voice growth.</w:t>
      </w:r>
    </w:p>
    <w:p>
      <w:r>
        <w:rPr>
          <w:b/>
          <w:sz w:val="22"/>
        </w:rPr>
        <w:t>10. Are Reddit and Quora really that important?</w:t>
      </w:r>
    </w:p>
    <w:p>
      <w:r>
        <w:rPr>
          <w:sz w:val="22"/>
        </w:rPr>
        <w:t>Yes. Major LLMs over-index on Reddit because of its discussion depth and Google partnership. Brand mentions in helpful Reddit answers can directly drive AI citations.</w:t>
      </w:r>
    </w:p>
    <w:p>
      <w:r>
        <w:rPr>
          <w:b/>
          <w:sz w:val="22"/>
        </w:rPr>
        <w:t>11. How do I track if my brand is mentioned in ChatGPT?</w:t>
      </w:r>
    </w:p>
    <w:p>
      <w:r>
        <w:rPr>
          <w:sz w:val="22"/>
        </w:rPr>
        <w:t>Use Profound, Otterly, Peec AI, Goodie AI, Bluefish, or build a DIY tracker by hitting LLM APIs daily with your priority prompts.</w:t>
      </w:r>
    </w:p>
    <w:p>
      <w:r>
        <w:rPr>
          <w:b/>
          <w:sz w:val="22"/>
        </w:rPr>
        <w:t>12. Should I use AI to write my content?</w:t>
      </w:r>
    </w:p>
    <w:p>
      <w:r>
        <w:rPr>
          <w:sz w:val="22"/>
        </w:rPr>
        <w:t>You can, but the content must contain original data, expert insight, and human editing. Pure AI rehash is invisible to LLMs and penalized by Google's helpful content system.</w:t>
      </w:r>
    </w:p>
    <w:p>
      <w:r>
        <w:rPr>
          <w:b/>
          <w:sz w:val="22"/>
        </w:rPr>
        <w:t>13. What's a "quotable passage"?</w:t>
      </w:r>
    </w:p>
    <w:p>
      <w:r>
        <w:rPr>
          <w:sz w:val="22"/>
        </w:rPr>
        <w:t>A self-contained 2–4 sentence block (or short list) that directly answers a specific question, with a number, statistic, definition, or step list — no fluff.</w:t>
      </w:r>
    </w:p>
    <w:p>
      <w:r>
        <w:rPr>
          <w:b/>
          <w:sz w:val="22"/>
        </w:rPr>
        <w:t>14. How many prompts should I research per topic?</w:t>
      </w:r>
    </w:p>
    <w:p>
      <w:r>
        <w:rPr>
          <w:sz w:val="22"/>
        </w:rPr>
        <w:t>For a pillar page: 50–200 prompts clustered into 8–15 intents. For a single subpost: 5–15 prompts.</w:t>
      </w:r>
    </w:p>
    <w:p>
      <w:r>
        <w:rPr>
          <w:b/>
          <w:sz w:val="22"/>
        </w:rPr>
        <w:t>15. Do schema and structured data still matter?</w:t>
      </w:r>
    </w:p>
    <w:p>
      <w:r>
        <w:rPr>
          <w:sz w:val="22"/>
        </w:rPr>
        <w:t>More than ever. LLMs use schema as ground truth for entities, dates, authors, and FAQs.</w:t>
      </w:r>
    </w:p>
    <w:p>
      <w:r>
        <w:rPr>
          <w:b/>
          <w:sz w:val="22"/>
        </w:rPr>
        <w:t>16. What's the best tool for beginners?</w:t>
      </w:r>
    </w:p>
    <w:p>
      <w:r>
        <w:rPr>
          <w:sz w:val="22"/>
        </w:rPr>
        <w:t>Free combo: ChatGPT + Perplexity + AlsoAsked + a Google Sheet. Paid starter: Otterly + Ahrefs Brand Radar.</w:t>
      </w:r>
    </w:p>
    <w:p>
      <w:r>
        <w:rPr>
          <w:b/>
          <w:sz w:val="22"/>
        </w:rPr>
        <w:t>17. How do I optimize for Perplexity specifically?</w:t>
      </w:r>
    </w:p>
    <w:p>
      <w:r>
        <w:rPr>
          <w:sz w:val="22"/>
        </w:rPr>
        <w:t>Perplexity heavily weights freshness, citations within your content, and authoritative sources. Republish often, link out to primary sources, and ensure clean schema.</w:t>
      </w:r>
    </w:p>
    <w:p>
      <w:r>
        <w:rPr>
          <w:b/>
          <w:sz w:val="22"/>
        </w:rPr>
        <w:t>18. How do I optimize for Google AI Mode?</w:t>
      </w:r>
    </w:p>
    <w:p>
      <w:r>
        <w:rPr>
          <w:sz w:val="22"/>
        </w:rPr>
        <w:t>Google AI Mode pulls from its own index. Standard Google SEO + structured passages + experience signals (E-E-A-T) drive inclusion.</w:t>
      </w:r>
    </w:p>
    <w:p>
      <w:r>
        <w:rPr>
          <w:b/>
          <w:sz w:val="22"/>
        </w:rPr>
        <w:t>19. Will paid placements come to AI answers?</w:t>
      </w:r>
    </w:p>
    <w:p>
      <w:r>
        <w:rPr>
          <w:sz w:val="22"/>
        </w:rPr>
        <w:t>Yes — both OpenAI and Google have publicly tested ad surfaces. Plan for a hybrid future: organic citations + sponsored mentions.</w:t>
      </w:r>
    </w:p>
    <w:p>
      <w:r>
        <w:rPr>
          <w:b/>
          <w:sz w:val="22"/>
        </w:rPr>
        <w:t>20. What's the biggest GEO mistake?</w:t>
      </w:r>
    </w:p>
    <w:p>
      <w:r>
        <w:rPr>
          <w:sz w:val="22"/>
        </w:rPr>
        <w:t>Optimizing once and walking away. Prompts evolve weekly; tracking and iteration are non-negotiable.</w:t>
      </w:r>
    </w:p>
    <w:p>
      <w:r>
        <w:rPr>
          <w:b/>
          <w:sz w:val="22"/>
        </w:rPr>
        <w:t>21. Is llms.txt mandatory?</w:t>
      </w:r>
    </w:p>
    <w:p>
      <w:r>
        <w:rPr>
          <w:sz w:val="22"/>
        </w:rPr>
        <w:t>Not yet. But adopting it early signals technical maturity and may improve grounding by some engines.</w:t>
      </w:r>
    </w:p>
    <w:p>
      <w:r>
        <w:rPr>
          <w:b/>
          <w:sz w:val="22"/>
        </w:rPr>
        <w:t>22. Should I block AI crawlers to protect my content?</w:t>
      </w:r>
    </w:p>
    <w:p>
      <w:r>
        <w:rPr>
          <w:sz w:val="22"/>
        </w:rPr>
        <w:t>Only if your business model requires it (paywalled premium content). For most marketers, blocking = invisibility.</w:t>
      </w:r>
    </w:p>
    <w:p>
      <w:r>
        <w:rPr>
          <w:b/>
          <w:sz w:val="22"/>
        </w:rPr>
        <w:t>23. What's "share of AI voice"?</w:t>
      </w:r>
    </w:p>
    <w:p>
      <w:r>
        <w:rPr>
          <w:sz w:val="22"/>
        </w:rPr>
        <w:t>The percentage of AI answers in your category that mention your brand. The North Star KPI for GEO.</w:t>
      </w:r>
    </w:p>
    <w:p>
      <w:r>
        <w:rPr>
          <w:b/>
          <w:sz w:val="22"/>
        </w:rPr>
        <w:t>24. Can small sites compete with big brands?</w:t>
      </w:r>
    </w:p>
    <w:p>
      <w:r>
        <w:rPr>
          <w:sz w:val="22"/>
        </w:rPr>
        <w:t>Yes — niches with shallow content competition are wide open. LLMs reward specificity and originality more than brand size.</w:t>
      </w:r>
    </w:p>
    <w:p>
      <w:r>
        <w:rPr>
          <w:b/>
          <w:sz w:val="22"/>
        </w:rPr>
        <w:t>25. What's next after GEO?</w:t>
      </w:r>
    </w:p>
    <w:p>
      <w:r>
        <w:rPr>
          <w:sz w:val="22"/>
        </w:rPr>
        <w:t>Agentic optimization — designing content and APIs so AI agents can not just cite you but transact with you (book, buy, sign up) on the user's behalf.</w:t>
      </w:r>
    </w:p>
    <w:p>
      <w:pPr>
        <w:pStyle w:val="Heading1"/>
      </w:pPr>
      <w:r>
        <w:rPr>
          <w:color w:val="1F3A68"/>
        </w:rPr>
        <w:t>15. Myths vs Facts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68"/>
          </w:tcPr>
          <w:p>
            <w:r/>
            <w:r>
              <w:rPr>
                <w:b/>
                <w:color w:val="FFFFFF"/>
                <w:sz w:val="22"/>
              </w:rPr>
              <w:t>Myth</w:t>
            </w:r>
          </w:p>
        </w:tc>
        <w:tc>
          <w:tcPr>
            <w:tcW w:type="dxa" w:w="4320"/>
            <w:shd w:val="clear" w:color="auto" w:fill="1F3A68"/>
          </w:tcPr>
          <w:p>
            <w:r/>
            <w:r>
              <w:rPr>
                <w:b/>
                <w:color w:val="FFFFFF"/>
                <w:sz w:val="22"/>
              </w:rPr>
              <w:t>Fact</w:t>
            </w:r>
          </w:p>
        </w:tc>
      </w:tr>
      <w:tr>
        <w:tc>
          <w:tcPr>
            <w:tcW w:type="dxa" w:w="4320"/>
          </w:tcPr>
          <w:p>
            <w:r/>
            <w:r>
              <w:rPr>
                <w:sz w:val="20"/>
              </w:rPr>
              <w:t>"SEO is dead."</w:t>
            </w:r>
          </w:p>
        </w:tc>
        <w:tc>
          <w:tcPr>
            <w:tcW w:type="dxa" w:w="4320"/>
          </w:tcPr>
          <w:p>
            <w:r/>
            <w:r>
              <w:rPr>
                <w:sz w:val="20"/>
              </w:rPr>
              <w:t>SEO evolved. Technical, content, and authority fundamentals are more important, not less.</w:t>
            </w:r>
          </w:p>
        </w:tc>
      </w:tr>
      <w:tr>
        <w:tc>
          <w:tcPr>
            <w:tcW w:type="dxa" w:w="4320"/>
          </w:tcPr>
          <w:p>
            <w:r/>
            <w:r>
              <w:rPr>
                <w:sz w:val="20"/>
              </w:rPr>
              <w:t>"If I rank #1 on Google, I'll be cited in ChatGPT."</w:t>
            </w:r>
          </w:p>
        </w:tc>
        <w:tc>
          <w:tcPr>
            <w:tcW w:type="dxa" w:w="4320"/>
          </w:tcPr>
          <w:p>
            <w:r/>
            <w:r>
              <w:rPr>
                <w:sz w:val="20"/>
              </w:rPr>
              <w:t>Not necessarily. ChatGPT uses Bing + its own retrieval logic, weighting passages and freshness differently.</w:t>
            </w:r>
          </w:p>
        </w:tc>
      </w:tr>
      <w:tr>
        <w:tc>
          <w:tcPr>
            <w:tcW w:type="dxa" w:w="4320"/>
          </w:tcPr>
          <w:p>
            <w:r/>
            <w:r>
              <w:rPr>
                <w:sz w:val="20"/>
              </w:rPr>
              <w:t>"I just need to write more content."</w:t>
            </w:r>
          </w:p>
        </w:tc>
        <w:tc>
          <w:tcPr>
            <w:tcW w:type="dxa" w:w="4320"/>
          </w:tcPr>
          <w:p>
            <w:r/>
            <w:r>
              <w:rPr>
                <w:sz w:val="20"/>
              </w:rPr>
              <w:t>Quality and quotability beat volume. Many sites have improved citations by deleting thin content.</w:t>
            </w:r>
          </w:p>
        </w:tc>
      </w:tr>
      <w:tr>
        <w:tc>
          <w:tcPr>
            <w:tcW w:type="dxa" w:w="4320"/>
          </w:tcPr>
          <w:p>
            <w:r/>
            <w:r>
              <w:rPr>
                <w:sz w:val="20"/>
              </w:rPr>
              <w:t>"AI-written content always gets penalized."</w:t>
            </w:r>
          </w:p>
        </w:tc>
        <w:tc>
          <w:tcPr>
            <w:tcW w:type="dxa" w:w="4320"/>
          </w:tcPr>
          <w:p>
            <w:r/>
            <w:r>
              <w:rPr>
                <w:sz w:val="20"/>
              </w:rPr>
              <w:t>Not by itself. Low-value, undifferentiated content gets penalized — regardless of who wrote it.</w:t>
            </w:r>
          </w:p>
        </w:tc>
      </w:tr>
      <w:tr>
        <w:tc>
          <w:tcPr>
            <w:tcW w:type="dxa" w:w="4320"/>
          </w:tcPr>
          <w:p>
            <w:r/>
            <w:r>
              <w:rPr>
                <w:sz w:val="20"/>
              </w:rPr>
              <w:t>"GEO is just keyword stuffing for AI."</w:t>
            </w:r>
          </w:p>
        </w:tc>
        <w:tc>
          <w:tcPr>
            <w:tcW w:type="dxa" w:w="4320"/>
          </w:tcPr>
          <w:p>
            <w:r/>
            <w:r>
              <w:rPr>
                <w:sz w:val="20"/>
              </w:rPr>
              <w:t>False. LLMs penalize manipulation; they reward semantic coverage and original value.</w:t>
            </w:r>
          </w:p>
        </w:tc>
      </w:tr>
      <w:tr>
        <w:tc>
          <w:tcPr>
            <w:tcW w:type="dxa" w:w="4320"/>
          </w:tcPr>
          <w:p>
            <w:r/>
            <w:r>
              <w:rPr>
                <w:sz w:val="20"/>
              </w:rPr>
              <w:t>"Schema doesn't matter anymore."</w:t>
            </w:r>
          </w:p>
        </w:tc>
        <w:tc>
          <w:tcPr>
            <w:tcW w:type="dxa" w:w="4320"/>
          </w:tcPr>
          <w:p>
            <w:r/>
            <w:r>
              <w:rPr>
                <w:sz w:val="20"/>
              </w:rPr>
              <w:t>The opposite. Schema is now ground-truth fuel for LLM entity understanding.</w:t>
            </w:r>
          </w:p>
        </w:tc>
      </w:tr>
      <w:tr>
        <w:tc>
          <w:tcPr>
            <w:tcW w:type="dxa" w:w="4320"/>
          </w:tcPr>
          <w:p>
            <w:r/>
            <w:r>
              <w:rPr>
                <w:sz w:val="20"/>
              </w:rPr>
              <w:t>"Backlinks don't matter for AI."</w:t>
            </w:r>
          </w:p>
        </w:tc>
        <w:tc>
          <w:tcPr>
            <w:tcW w:type="dxa" w:w="4320"/>
          </w:tcPr>
          <w:p>
            <w:r/>
            <w:r>
              <w:rPr>
                <w:sz w:val="20"/>
              </w:rPr>
              <w:t>They still signal authority and feed knowledge graphs. They matter — just not as the only lever.</w:t>
            </w:r>
          </w:p>
        </w:tc>
      </w:tr>
      <w:tr>
        <w:tc>
          <w:tcPr>
            <w:tcW w:type="dxa" w:w="4320"/>
          </w:tcPr>
          <w:p>
            <w:r/>
            <w:r>
              <w:rPr>
                <w:sz w:val="20"/>
              </w:rPr>
              <w:t>"Reddit is just a community site."</w:t>
            </w:r>
          </w:p>
        </w:tc>
        <w:tc>
          <w:tcPr>
            <w:tcW w:type="dxa" w:w="4320"/>
          </w:tcPr>
          <w:p>
            <w:r/>
            <w:r>
              <w:rPr>
                <w:sz w:val="20"/>
              </w:rPr>
              <w:t>Reddit is a top-5 source for major LLM answers across many categories.</w:t>
            </w:r>
          </w:p>
        </w:tc>
      </w:tr>
      <w:tr>
        <w:tc>
          <w:tcPr>
            <w:tcW w:type="dxa" w:w="4320"/>
          </w:tcPr>
          <w:p>
            <w:r/>
            <w:r>
              <w:rPr>
                <w:sz w:val="20"/>
              </w:rPr>
              <w:t>"GEO is too new to invest in."</w:t>
            </w:r>
          </w:p>
        </w:tc>
        <w:tc>
          <w:tcPr>
            <w:tcW w:type="dxa" w:w="4320"/>
          </w:tcPr>
          <w:p>
            <w:r/>
            <w:r>
              <w:rPr>
                <w:sz w:val="20"/>
              </w:rPr>
              <w:t>Late adopters in 2024 already lost up to 50% of informational traffic. The cost of waiting is high.</w:t>
            </w:r>
          </w:p>
        </w:tc>
      </w:tr>
      <w:tr>
        <w:tc>
          <w:tcPr>
            <w:tcW w:type="dxa" w:w="4320"/>
          </w:tcPr>
          <w:p>
            <w:r/>
            <w:r>
              <w:rPr>
                <w:sz w:val="20"/>
              </w:rPr>
              <w:t>"One tool can solve GEO."</w:t>
            </w:r>
          </w:p>
        </w:tc>
        <w:tc>
          <w:tcPr>
            <w:tcW w:type="dxa" w:w="4320"/>
          </w:tcPr>
          <w:p>
            <w:r/>
            <w:r>
              <w:rPr>
                <w:sz w:val="20"/>
              </w:rPr>
              <w:t>No. You need a stack: prompt research + tracking + content + entity + analytics.</w:t>
            </w:r>
          </w:p>
        </w:tc>
      </w:tr>
    </w:tbl>
    <w:p/>
    <w:p>
      <w:pPr>
        <w:pStyle w:val="Heading1"/>
      </w:pPr>
      <w:r>
        <w:rPr>
          <w:color w:val="1F3A68"/>
        </w:rPr>
        <w:t>16. Tools &amp; Resources</w:t>
      </w:r>
    </w:p>
    <w:p>
      <w:pPr>
        <w:pStyle w:val="Heading2"/>
      </w:pPr>
      <w:r>
        <w:rPr>
          <w:color w:val="1F3A68"/>
        </w:rPr>
        <w:t>Prompt mining &amp; research</w:t>
      </w:r>
    </w:p>
    <w:p>
      <w:pPr>
        <w:pStyle w:val="ListBullet"/>
      </w:pPr>
      <w:r>
        <w:rPr>
          <w:sz w:val="22"/>
        </w:rPr>
        <w:t>AlsoAsked, AnswerThePublic, Keyword Insights, Frase</w:t>
      </w:r>
    </w:p>
    <w:p>
      <w:pPr>
        <w:pStyle w:val="ListBullet"/>
      </w:pPr>
      <w:r>
        <w:rPr>
          <w:sz w:val="22"/>
        </w:rPr>
        <w:t>ChatGPT shared-link explorers, Reddit / Quora / YouTube comments</w:t>
      </w:r>
    </w:p>
    <w:p>
      <w:pPr>
        <w:pStyle w:val="ListBullet"/>
      </w:pPr>
      <w:r>
        <w:rPr>
          <w:sz w:val="22"/>
        </w:rPr>
        <w:t>Profound Prompt Library, Otterly, Peec AI, Goodie AI, Bluefish AI</w:t>
      </w:r>
    </w:p>
    <w:p>
      <w:pPr>
        <w:pStyle w:val="Heading2"/>
      </w:pPr>
      <w:r>
        <w:rPr>
          <w:color w:val="1F3A68"/>
        </w:rPr>
        <w:t>AI visibility tracking</w:t>
      </w:r>
    </w:p>
    <w:p>
      <w:pPr>
        <w:pStyle w:val="ListBullet"/>
      </w:pPr>
      <w:r>
        <w:rPr>
          <w:sz w:val="22"/>
        </w:rPr>
        <w:t>Profound (enterprise)</w:t>
      </w:r>
    </w:p>
    <w:p>
      <w:pPr>
        <w:pStyle w:val="ListBullet"/>
      </w:pPr>
      <w:r>
        <w:rPr>
          <w:sz w:val="22"/>
        </w:rPr>
        <w:t>Otterly.ai (mid-market)</w:t>
      </w:r>
    </w:p>
    <w:p>
      <w:pPr>
        <w:pStyle w:val="ListBullet"/>
      </w:pPr>
      <w:r>
        <w:rPr>
          <w:sz w:val="22"/>
        </w:rPr>
        <w:t>Peec AI (Europe-strong)</w:t>
      </w:r>
    </w:p>
    <w:p>
      <w:pPr>
        <w:pStyle w:val="ListBullet"/>
      </w:pPr>
      <w:r>
        <w:rPr>
          <w:sz w:val="22"/>
        </w:rPr>
        <w:t>Ahrefs Brand Radar</w:t>
      </w:r>
    </w:p>
    <w:p>
      <w:pPr>
        <w:pStyle w:val="ListBullet"/>
      </w:pPr>
      <w:r>
        <w:rPr>
          <w:sz w:val="22"/>
        </w:rPr>
        <w:t>Semrush AI Toolkit</w:t>
      </w:r>
    </w:p>
    <w:p>
      <w:pPr>
        <w:pStyle w:val="Heading2"/>
      </w:pPr>
      <w:r>
        <w:rPr>
          <w:color w:val="1F3A68"/>
        </w:rPr>
        <w:t>SEO + GEO hybrids</w:t>
      </w:r>
    </w:p>
    <w:p>
      <w:pPr>
        <w:pStyle w:val="ListBullet"/>
      </w:pPr>
      <w:r>
        <w:rPr>
          <w:sz w:val="22"/>
        </w:rPr>
        <w:t>Ahrefs, Semrush, Sistrix, Surfer, Clearscope, MarketMuse</w:t>
      </w:r>
    </w:p>
    <w:p>
      <w:pPr>
        <w:pStyle w:val="Heading2"/>
      </w:pPr>
      <w:r>
        <w:rPr>
          <w:color w:val="1F3A68"/>
        </w:rPr>
        <w:t>Schema / technical</w:t>
      </w:r>
    </w:p>
    <w:p>
      <w:pPr>
        <w:pStyle w:val="ListBullet"/>
      </w:pPr>
      <w:r>
        <w:rPr>
          <w:sz w:val="22"/>
        </w:rPr>
        <w:t>Schema App, Merkle Schema Generator, Screaming Frog, Sitebulb, Wordlift (entity-driven)</w:t>
      </w:r>
    </w:p>
    <w:p>
      <w:pPr>
        <w:pStyle w:val="Heading2"/>
      </w:pPr>
      <w:r>
        <w:rPr>
          <w:color w:val="1F3A68"/>
        </w:rPr>
        <w:t>Original data / surveys</w:t>
      </w:r>
    </w:p>
    <w:p>
      <w:pPr>
        <w:pStyle w:val="ListBullet"/>
      </w:pPr>
      <w:r>
        <w:rPr>
          <w:sz w:val="22"/>
        </w:rPr>
        <w:t>Pollfish, SurveyMonkey Audience, Prolific, Maze</w:t>
      </w:r>
    </w:p>
    <w:p>
      <w:pPr>
        <w:pStyle w:val="Heading2"/>
      </w:pPr>
      <w:r>
        <w:rPr>
          <w:color w:val="1F3A68"/>
        </w:rPr>
        <w:t>Books / long-form reading</w:t>
      </w:r>
    </w:p>
    <w:p>
      <w:pPr>
        <w:pStyle w:val="ListBullet"/>
      </w:pPr>
      <w:r>
        <w:rPr>
          <w:sz w:val="22"/>
        </w:rPr>
        <w:t>The Art of SEO (5th ed., 2025) — Enge, Spencer, Stricchiola</w:t>
      </w:r>
    </w:p>
    <w:p>
      <w:pPr>
        <w:pStyle w:val="ListBullet"/>
      </w:pPr>
      <w:r>
        <w:rPr>
          <w:sz w:val="22"/>
        </w:rPr>
        <w:t>Generative Engine Optimization — research papers from Princeton, Georgia Tech (2024–2025)</w:t>
      </w:r>
    </w:p>
    <w:p>
      <w:pPr>
        <w:pStyle w:val="ListBullet"/>
      </w:pPr>
      <w:r>
        <w:rPr>
          <w:sz w:val="22"/>
        </w:rPr>
        <w:t>Content Design — Sarah Richards</w:t>
      </w:r>
    </w:p>
    <w:p>
      <w:pPr>
        <w:pStyle w:val="ListBullet"/>
      </w:pPr>
      <w:r>
        <w:rPr>
          <w:sz w:val="22"/>
        </w:rPr>
        <w:t>Building a StoryBrand — Donald Miller (for quotable messaging)</w:t>
      </w:r>
    </w:p>
    <w:p>
      <w:pPr>
        <w:pStyle w:val="Heading2"/>
      </w:pPr>
      <w:r>
        <w:rPr>
          <w:color w:val="1F3A68"/>
        </w:rPr>
        <w:t>Communities</w:t>
      </w:r>
    </w:p>
    <w:p>
      <w:pPr>
        <w:pStyle w:val="ListBullet"/>
      </w:pPr>
      <w:r>
        <w:rPr>
          <w:sz w:val="22"/>
        </w:rPr>
        <w:t>r/SEO, r/bigseo, r/ChatGPTPro</w:t>
      </w:r>
    </w:p>
    <w:p>
      <w:pPr>
        <w:pStyle w:val="ListBullet"/>
      </w:pPr>
      <w:r>
        <w:rPr>
          <w:sz w:val="22"/>
        </w:rPr>
        <w:t>Traffic Think Tank, SEO Mastermind (Slack)</w:t>
      </w:r>
    </w:p>
    <w:p>
      <w:pPr>
        <w:pStyle w:val="ListBullet"/>
      </w:pPr>
      <w:r>
        <w:rPr>
          <w:sz w:val="22"/>
        </w:rPr>
        <w:t>Search Engine Journal Discord</w:t>
      </w:r>
    </w:p>
    <w:p>
      <w:pPr>
        <w:pStyle w:val="ListBullet"/>
      </w:pPr>
      <w:r>
        <w:rPr>
          <w:sz w:val="22"/>
        </w:rPr>
        <w:t>GEO/AEO LinkedIn groups</w:t>
      </w:r>
    </w:p>
    <w:p>
      <w:pPr>
        <w:pStyle w:val="Heading2"/>
      </w:pPr>
      <w:r>
        <w:rPr>
          <w:color w:val="1F3A68"/>
        </w:rPr>
        <w:t>Newsletters / blogs</w:t>
      </w:r>
    </w:p>
    <w:p>
      <w:pPr>
        <w:pStyle w:val="ListBullet"/>
      </w:pPr>
      <w:r>
        <w:rPr>
          <w:sz w:val="22"/>
        </w:rPr>
        <w:t>Search Engine Land, Search Engine Journal, Backlinko, Aleyda Solis's #SEOFOMO, Lily Ray's updates, Marie Haynes weekly, Profound's blog.</w:t>
      </w:r>
    </w:p>
    <w:p>
      <w:pPr>
        <w:pStyle w:val="Heading1"/>
      </w:pPr>
      <w:r>
        <w:rPr>
          <w:color w:val="1F3A68"/>
        </w:rPr>
        <w:t>17. Monetization Opportunities</w:t>
      </w:r>
    </w:p>
    <w:p>
      <w:pPr>
        <w:pStyle w:val="Heading2"/>
      </w:pPr>
      <w:r>
        <w:rPr>
          <w:color w:val="1F3A68"/>
        </w:rPr>
        <w:t>For consultants / agencies</w:t>
      </w:r>
    </w:p>
    <w:p>
      <w:pPr>
        <w:pStyle w:val="ListBullet"/>
      </w:pPr>
      <w:r>
        <w:rPr>
          <w:sz w:val="22"/>
        </w:rPr>
        <w:t>GEO audits ($1.5k–$15k per engagement).</w:t>
      </w:r>
    </w:p>
    <w:p>
      <w:pPr>
        <w:pStyle w:val="ListBullet"/>
      </w:pPr>
      <w:r>
        <w:rPr>
          <w:sz w:val="22"/>
        </w:rPr>
        <w:t>Monthly GEO retainers ($3k–$25k/month).</w:t>
      </w:r>
    </w:p>
    <w:p>
      <w:pPr>
        <w:pStyle w:val="ListBullet"/>
      </w:pPr>
      <w:r>
        <w:rPr>
          <w:sz w:val="22"/>
        </w:rPr>
        <w:t>Done-for-you prompt research ($500–$3k per niche).</w:t>
      </w:r>
    </w:p>
    <w:p>
      <w:pPr>
        <w:pStyle w:val="ListBullet"/>
      </w:pPr>
      <w:r>
        <w:rPr>
          <w:sz w:val="22"/>
        </w:rPr>
        <w:t>Workshops &amp; training ($1k–$10k per session).</w:t>
      </w:r>
    </w:p>
    <w:p>
      <w:pPr>
        <w:pStyle w:val="Heading2"/>
      </w:pPr>
      <w:r>
        <w:rPr>
          <w:color w:val="1F3A68"/>
        </w:rPr>
        <w:t>For creators / educators</w:t>
      </w:r>
    </w:p>
    <w:p>
      <w:pPr>
        <w:pStyle w:val="ListBullet"/>
      </w:pPr>
      <w:r>
        <w:rPr>
          <w:sz w:val="22"/>
        </w:rPr>
        <w:t>Paid courses: "Rank in ChatGPT" ($199–$997).</w:t>
      </w:r>
    </w:p>
    <w:p>
      <w:pPr>
        <w:pStyle w:val="ListBullet"/>
      </w:pPr>
      <w:r>
        <w:rPr>
          <w:sz w:val="22"/>
        </w:rPr>
        <w:t>Cohort programs ($1k–$3k).</w:t>
      </w:r>
    </w:p>
    <w:p>
      <w:pPr>
        <w:pStyle w:val="ListBullet"/>
      </w:pPr>
      <w:r>
        <w:rPr>
          <w:sz w:val="22"/>
        </w:rPr>
        <w:t>Templates marketplace (Notion/Airtable) — $19–$99 each.</w:t>
      </w:r>
    </w:p>
    <w:p>
      <w:pPr>
        <w:pStyle w:val="ListBullet"/>
      </w:pPr>
      <w:r>
        <w:rPr>
          <w:sz w:val="22"/>
        </w:rPr>
        <w:t>YouTube monetization + sponsorships from GEO tool vendors.</w:t>
      </w:r>
    </w:p>
    <w:p>
      <w:pPr>
        <w:pStyle w:val="Heading2"/>
      </w:pPr>
      <w:r>
        <w:rPr>
          <w:color w:val="1F3A68"/>
        </w:rPr>
        <w:t>For SaaS founders</w:t>
      </w:r>
    </w:p>
    <w:p>
      <w:pPr>
        <w:pStyle w:val="ListBullet"/>
      </w:pPr>
      <w:r>
        <w:rPr>
          <w:sz w:val="22"/>
        </w:rPr>
        <w:t>Build niche prompt-research tools, AI visibility trackers, llms.txt generators.</w:t>
      </w:r>
    </w:p>
    <w:p>
      <w:pPr>
        <w:pStyle w:val="ListBullet"/>
      </w:pPr>
      <w:r>
        <w:rPr>
          <w:sz w:val="22"/>
        </w:rPr>
        <w:t>Vertical AI-search tools (legal-AEO, ecom-AEO, healthcare-AEO).</w:t>
      </w:r>
    </w:p>
    <w:p>
      <w:pPr>
        <w:pStyle w:val="Heading2"/>
      </w:pPr>
      <w:r>
        <w:rPr>
          <w:color w:val="1F3A68"/>
        </w:rPr>
        <w:t>For affiliate marketers</w:t>
      </w:r>
    </w:p>
    <w:p>
      <w:pPr>
        <w:pStyle w:val="ListBullet"/>
      </w:pPr>
      <w:r>
        <w:rPr>
          <w:sz w:val="22"/>
        </w:rPr>
        <w:t>Promote GEO/AEO tools (Profound, Otterly, Peec, Ahrefs, Semrush).</w:t>
      </w:r>
    </w:p>
    <w:p>
      <w:pPr>
        <w:pStyle w:val="ListBullet"/>
      </w:pPr>
      <w:r>
        <w:rPr>
          <w:sz w:val="22"/>
        </w:rPr>
        <w:t>Comparison content with original test data (huge moat).</w:t>
      </w:r>
    </w:p>
    <w:p>
      <w:pPr>
        <w:pStyle w:val="Heading2"/>
      </w:pPr>
      <w:r>
        <w:rPr>
          <w:color w:val="1F3A68"/>
        </w:rPr>
        <w:t>For publishers</w:t>
      </w:r>
    </w:p>
    <w:p>
      <w:pPr>
        <w:pStyle w:val="ListBullet"/>
      </w:pPr>
      <w:r>
        <w:rPr>
          <w:sz w:val="22"/>
        </w:rPr>
        <w:t>Original datasets as paid reports.</w:t>
      </w:r>
    </w:p>
    <w:p>
      <w:pPr>
        <w:pStyle w:val="ListBullet"/>
      </w:pPr>
      <w:r>
        <w:rPr>
          <w:sz w:val="22"/>
        </w:rPr>
        <w:t>Sponsored "studies" produced for brands wanting LLM citations.</w:t>
      </w:r>
    </w:p>
    <w:p>
      <w:pPr>
        <w:pStyle w:val="ListBullet"/>
      </w:pPr>
      <w:r>
        <w:rPr>
          <w:sz w:val="22"/>
        </w:rPr>
        <w:t>Premium newsletter on weekly prompt trends.</w:t>
      </w:r>
    </w:p>
    <w:p>
      <w:pPr>
        <w:pStyle w:val="Heading2"/>
      </w:pPr>
      <w:r>
        <w:rPr>
          <w:color w:val="1F3A68"/>
        </w:rPr>
        <w:t>For in-house teams</w:t>
      </w:r>
    </w:p>
    <w:p>
      <w:pPr>
        <w:pStyle w:val="ListBullet"/>
      </w:pPr>
      <w:r>
        <w:rPr>
          <w:sz w:val="22"/>
        </w:rPr>
        <w:t>Monetize internally via revenue attribution from AI-driven brand search — typically 8–15% lift in MQLs after consistent GEO.</w:t>
      </w:r>
    </w:p>
    <w:p>
      <w:pPr>
        <w:pStyle w:val="Heading1"/>
      </w:pPr>
      <w:r>
        <w:rPr>
          <w:color w:val="1F3A68"/>
        </w:rPr>
        <w:t>18. Future of This Topic (2026–2030)</w:t>
      </w:r>
    </w:p>
    <w:p>
      <w:pPr>
        <w:pStyle w:val="ListBullet"/>
      </w:pPr>
      <w:r>
        <w:rPr>
          <w:sz w:val="22"/>
        </w:rPr>
        <w:t>2026 (now): Citations are the new rankings. SOAV becomes a board-level KPI.</w:t>
      </w:r>
    </w:p>
    <w:p>
      <w:pPr>
        <w:pStyle w:val="ListBullet"/>
      </w:pPr>
      <w:r>
        <w:rPr>
          <w:sz w:val="22"/>
        </w:rPr>
        <w:t>2027: Paid placements inside AI answers go mainstream. llms.txt becomes near-universal.</w:t>
      </w:r>
    </w:p>
    <w:p>
      <w:pPr>
        <w:pStyle w:val="ListBullet"/>
      </w:pPr>
      <w:r>
        <w:rPr>
          <w:sz w:val="22"/>
        </w:rPr>
        <w:t>2028: Agentic commerce dominates B2C decisions — prompt research extends to "what action does the user want the agent to take?" Content + APIs merge.</w:t>
      </w:r>
    </w:p>
    <w:p>
      <w:pPr>
        <w:pStyle w:val="ListBullet"/>
      </w:pPr>
      <w:r>
        <w:rPr>
          <w:sz w:val="22"/>
        </w:rPr>
        <w:t>2029: Personalized AI answers per user mean optimization shifts from "be cited" to "be cited for the right persona." Vector-personalization SEO emerges.</w:t>
      </w:r>
    </w:p>
    <w:p>
      <w:pPr>
        <w:pStyle w:val="ListBullet"/>
      </w:pPr>
      <w:r>
        <w:rPr>
          <w:sz w:val="22"/>
        </w:rPr>
        <w:t>2030: Web becomes bifurcated — a "human web" (still browsable) and an "agent web" (machine-readable manifests, signed datasets, verifiable provenance). Sites without machine-readable layers will be invisible.</w:t>
      </w:r>
    </w:p>
    <w:p>
      <w:pPr>
        <w:pStyle w:val="Heading2"/>
      </w:pPr>
      <w:r>
        <w:rPr>
          <w:color w:val="1F3A68"/>
        </w:rPr>
        <w:t>Skill bets that age well</w:t>
      </w:r>
    </w:p>
    <w:p>
      <w:pPr>
        <w:pStyle w:val="ListBullet"/>
      </w:pPr>
      <w:r>
        <w:rPr>
          <w:sz w:val="22"/>
        </w:rPr>
        <w:t>Original research production</w:t>
      </w:r>
    </w:p>
    <w:p>
      <w:pPr>
        <w:pStyle w:val="ListBullet"/>
      </w:pPr>
      <w:r>
        <w:rPr>
          <w:sz w:val="22"/>
        </w:rPr>
        <w:t>Schema / structured data engineering</w:t>
      </w:r>
    </w:p>
    <w:p>
      <w:pPr>
        <w:pStyle w:val="ListBullet"/>
      </w:pPr>
      <w:r>
        <w:rPr>
          <w:sz w:val="22"/>
        </w:rPr>
        <w:t>Entity/knowledge-graph optimization</w:t>
      </w:r>
    </w:p>
    <w:p>
      <w:pPr>
        <w:pStyle w:val="ListBullet"/>
      </w:pPr>
      <w:r>
        <w:rPr>
          <w:sz w:val="22"/>
        </w:rPr>
        <w:t>Building AI-readable APIs for your content</w:t>
      </w:r>
    </w:p>
    <w:p>
      <w:pPr>
        <w:pStyle w:val="ListBullet"/>
      </w:pPr>
      <w:r>
        <w:rPr>
          <w:sz w:val="22"/>
        </w:rPr>
        <w:t>Community presence (Reddit, YouTube, Discord)</w:t>
      </w:r>
    </w:p>
    <w:p>
      <w:pPr>
        <w:pStyle w:val="Heading1"/>
      </w:pPr>
      <w:r>
        <w:rPr>
          <w:color w:val="1F3A68"/>
        </w:rPr>
        <w:t>19. Final Expert Conclusion</w:t>
      </w:r>
    </w:p>
    <w:p>
      <w:r>
        <w:rPr>
          <w:b w:val="0"/>
          <w:i w:val="0"/>
          <w:sz w:val="22"/>
        </w:rPr>
        <w:t>Prompt research is no longer optional — it's the strategic layer that decides whether your brand exists inside AI answers or is invisible. The winners in 2026–2030 will be operators who:</w:t>
      </w:r>
    </w:p>
    <w:p>
      <w:pPr>
        <w:pStyle w:val="ListNumber"/>
      </w:pPr>
      <w:r>
        <w:rPr>
          <w:sz w:val="22"/>
        </w:rPr>
        <w:t>Treat prompts as the new keywords, but go deeper: clustering, follow-ups, and intent chains.</w:t>
      </w:r>
    </w:p>
    <w:p>
      <w:pPr>
        <w:pStyle w:val="ListNumber"/>
      </w:pPr>
      <w:r>
        <w:rPr>
          <w:sz w:val="22"/>
        </w:rPr>
        <w:t>Engineer quotable passages at the top of every page, backed by original data.</w:t>
      </w:r>
    </w:p>
    <w:p>
      <w:pPr>
        <w:pStyle w:val="ListNumber"/>
      </w:pPr>
      <w:r>
        <w:rPr>
          <w:sz w:val="22"/>
        </w:rPr>
        <w:t>Build entity strength through Wikidata, Reddit, YouTube, podcasts, and proprietary research.</w:t>
      </w:r>
    </w:p>
    <w:p>
      <w:pPr>
        <w:pStyle w:val="ListNumber"/>
      </w:pPr>
      <w:r>
        <w:rPr>
          <w:sz w:val="22"/>
        </w:rPr>
        <w:t>Track Share of AI Voice religiously, across at least three engines.</w:t>
      </w:r>
    </w:p>
    <w:p>
      <w:pPr>
        <w:pStyle w:val="ListNumber"/>
      </w:pPr>
      <w:r>
        <w:rPr>
          <w:sz w:val="22"/>
        </w:rPr>
        <w:t>Iterate weekly, not annually — prompts evolve faster than SERPs ever did.</w:t>
      </w:r>
    </w:p>
    <w:p>
      <w:pPr>
        <w:pStyle w:val="Heading2"/>
      </w:pPr>
      <w:r>
        <w:rPr>
          <w:color w:val="1F3A68"/>
        </w:rPr>
        <w:t>Actionable takeaways (do these this week)</w:t>
      </w:r>
    </w:p>
    <w:p>
      <w:pPr>
        <w:pStyle w:val="ListBullet"/>
      </w:pPr>
      <w:r>
        <w:rPr>
          <w:sz w:val="22"/>
        </w:rPr>
        <w:t>Add a 60–80 word "Quick Answer" block to your top 20 pages.</w:t>
      </w:r>
    </w:p>
    <w:p>
      <w:pPr>
        <w:pStyle w:val="ListBullet"/>
      </w:pPr>
      <w:r>
        <w:rPr>
          <w:sz w:val="22"/>
        </w:rPr>
        <w:t>Allow GPTBot, ClaudeBot, PerplexityBot in robots.txt; publish a basic llms.txt.</w:t>
      </w:r>
    </w:p>
    <w:p>
      <w:pPr>
        <w:pStyle w:val="ListBullet"/>
      </w:pPr>
      <w:r>
        <w:rPr>
          <w:sz w:val="22"/>
        </w:rPr>
        <w:t>Mine 50 real prompts from Reddit, ChatGPT shares, and your support tickets.</w:t>
      </w:r>
    </w:p>
    <w:p>
      <w:pPr>
        <w:pStyle w:val="ListBullet"/>
      </w:pPr>
      <w:r>
        <w:rPr>
          <w:sz w:val="22"/>
        </w:rPr>
        <w:t>Cluster them into 5–10 intents and map each to a URL.</w:t>
      </w:r>
    </w:p>
    <w:p>
      <w:pPr>
        <w:pStyle w:val="ListBullet"/>
      </w:pPr>
      <w:r>
        <w:rPr>
          <w:sz w:val="22"/>
        </w:rPr>
        <w:t>Pick one tracking tool (free DIY or Otterly/Peec) and start logging citations daily.</w:t>
      </w:r>
    </w:p>
    <w:p>
      <w:pPr>
        <w:pStyle w:val="ListBullet"/>
      </w:pPr>
      <w:r>
        <w:rPr>
          <w:sz w:val="22"/>
        </w:rPr>
        <w:t>Plan one piece of original data (a 200-respondent survey is enough) for next quarter.</w:t>
      </w:r>
    </w:p>
    <w:p>
      <w:r>
        <w:rPr>
          <w:b w:val="0"/>
          <w:i/>
          <w:sz w:val="22"/>
        </w:rPr>
        <w:t>The brands that win the AI era won't be the loudest — they'll be the most quotable, most cited, and most trusted. Prompt research is the discipline that gets you there.</w:t>
      </w:r>
    </w:p>
    <w:p/>
    <w:p>
      <w:pPr>
        <w:jc w:val="center"/>
      </w:pPr>
      <w:r>
        <w:rPr>
          <w:i/>
          <w:color w:val="888888"/>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