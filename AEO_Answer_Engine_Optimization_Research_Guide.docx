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AEO — Answer Engine Optimization</w:t>
      </w:r>
    </w:p>
    <w:p>
      <w:pPr>
        <w:jc w:val="center"/>
      </w:pPr>
      <w:r>
        <w:rPr>
          <w:i/>
          <w:color w:val="C0504D"/>
          <w:sz w:val="28"/>
        </w:rPr>
        <w:t>A Complete Research Guide: From Fundamentals to Advanced Strategy in the AI-Search Era</w:t>
      </w:r>
    </w:p>
    <w:p/>
    <w:p>
      <w:pPr>
        <w:jc w:val="center"/>
      </w:pPr>
      <w:r>
        <w:rPr>
          <w:i/>
          <w:sz w:val="22"/>
        </w:rPr>
        <w:t>Premium Research Document  •  Professional Training Guide  •  Strategic Industry Report</w:t>
      </w:r>
    </w:p>
    <w:p>
      <w:r>
        <w:br w:type="page"/>
      </w:r>
    </w:p>
    <w:p>
      <w:pPr>
        <w:pStyle w:val="Heading1"/>
      </w:pPr>
      <w:r>
        <w:rPr>
          <w:color w:val="1F4E79"/>
        </w:rPr>
        <w:t>Table of Contents</w:t>
      </w:r>
    </w:p>
    <w:p>
      <w:pPr>
        <w:ind w:left="360"/>
      </w:pPr>
      <w:r>
        <w:t>1.  Introduction</w:t>
      </w:r>
    </w:p>
    <w:p>
      <w:pPr>
        <w:ind w:left="360"/>
      </w:pPr>
      <w:r>
        <w:t>2.  Beginner Foundation</w:t>
      </w:r>
    </w:p>
    <w:p>
      <w:pPr>
        <w:ind w:left="360"/>
      </w:pPr>
      <w:r>
        <w:t>3.  Intermediate Level</w:t>
      </w:r>
    </w:p>
    <w:p>
      <w:pPr>
        <w:ind w:left="360"/>
      </w:pPr>
      <w:r>
        <w:t>4.  Advanced Level</w:t>
      </w:r>
    </w:p>
    <w:p>
      <w:pPr>
        <w:ind w:left="360"/>
      </w:pPr>
      <w:r>
        <w:t>5.  Modern SEO &amp; AI Perspective</w:t>
      </w:r>
    </w:p>
    <w:p>
      <w:pPr>
        <w:ind w:left="360"/>
      </w:pPr>
      <w:r>
        <w:t>6.  Practical Implementation</w:t>
      </w:r>
    </w:p>
    <w:p>
      <w:pPr>
        <w:ind w:left="360"/>
      </w:pPr>
      <w:r>
        <w:t>7.  Tools &amp; Resources</w:t>
      </w:r>
    </w:p>
    <w:p>
      <w:pPr>
        <w:ind w:left="360"/>
      </w:pPr>
      <w:r>
        <w:t>8.  Real Examples &amp; Case Studies</w:t>
      </w:r>
    </w:p>
    <w:p>
      <w:pPr>
        <w:ind w:left="360"/>
      </w:pPr>
      <w:r>
        <w:t>9.  Content Creation &amp; Personal Branding</w:t>
      </w:r>
    </w:p>
    <w:p>
      <w:pPr>
        <w:ind w:left="360"/>
      </w:pPr>
      <w:r>
        <w:t>10. Beginner to Expert Roadmap</w:t>
      </w:r>
    </w:p>
    <w:p>
      <w:pPr>
        <w:ind w:left="360"/>
      </w:pPr>
      <w:r>
        <w:t>11. Common Mistakes</w:t>
      </w:r>
    </w:p>
    <w:p>
      <w:pPr>
        <w:ind w:left="360"/>
      </w:pPr>
      <w:r>
        <w:t>12. Future of AEO</w:t>
      </w:r>
    </w:p>
    <w:p>
      <w:pPr>
        <w:ind w:left="360"/>
      </w:pPr>
      <w:r>
        <w:t>13. FAQ Section</w:t>
      </w:r>
    </w:p>
    <w:p>
      <w:pPr>
        <w:ind w:left="360"/>
      </w:pPr>
      <w:r>
        <w:t>14. Final Summary</w:t>
      </w:r>
    </w:p>
    <w:p>
      <w:r>
        <w:br w:type="page"/>
      </w:r>
    </w:p>
    <w:p>
      <w:pPr>
        <w:pStyle w:val="Heading1"/>
      </w:pPr>
      <w:r>
        <w:rPr>
          <w:color w:val="1F4E79"/>
        </w:rPr>
        <w:t>1. Introduction</w:t>
      </w:r>
    </w:p>
    <w:p>
      <w:pPr>
        <w:pStyle w:val="Heading2"/>
      </w:pPr>
      <w:r>
        <w:t>What is AEO?</w:t>
      </w:r>
    </w:p>
    <w:p>
      <w:r>
        <w:rPr>
          <w:b w:val="0"/>
          <w:i w:val="0"/>
          <w:sz w:val="22"/>
        </w:rPr>
        <w:t>Answer Engine Optimization (AEO) is the practice of structuring content, data, and digital signals so that "answer engines" — systems that return direct answers rather than lists of links — surface your content as the chosen response.</w:t>
      </w:r>
    </w:p>
    <w:p>
      <w:r>
        <w:rPr>
          <w:b/>
          <w:i w:val="0"/>
          <w:sz w:val="22"/>
        </w:rPr>
        <w:t>Answer engines include:</w:t>
      </w:r>
    </w:p>
    <w:p>
      <w:pPr>
        <w:pStyle w:val="ListBullet"/>
      </w:pPr>
      <w:r>
        <w:t>Google's AI Overviews / AI Mode</w:t>
      </w:r>
    </w:p>
    <w:p>
      <w:pPr>
        <w:pStyle w:val="ListBullet"/>
      </w:pPr>
      <w:r>
        <w:t>ChatGPT, Claude, Gemini, Copilot, Perplexity, You.com, Grok</w:t>
      </w:r>
    </w:p>
    <w:p>
      <w:pPr>
        <w:pStyle w:val="ListBullet"/>
      </w:pPr>
      <w:r>
        <w:t>Voice assistants (Alexa, Siri, Google Assistant)</w:t>
      </w:r>
    </w:p>
    <w:p>
      <w:pPr>
        <w:pStyle w:val="ListBullet"/>
      </w:pPr>
      <w:r>
        <w:t>Featured snippets, "People Also Ask," and knowledge panels</w:t>
      </w:r>
    </w:p>
    <w:p>
      <w:pPr>
        <w:pStyle w:val="ListBullet"/>
      </w:pPr>
      <w:r>
        <w:t>In-product AI assistants (Notion AI, Shopify Magic, Bing Chat, etc.)</w:t>
      </w:r>
    </w:p>
    <w:p>
      <w:pPr>
        <w:shd w:fill="DDEBF7"/>
      </w:pPr>
      <w:r>
        <w:rPr>
          <w:i/>
        </w:rPr>
        <w:t>Where traditional SEO optimizes for rankings, AEO optimizes for selection — being chosen as THE answer.</w:t>
      </w:r>
    </w:p>
    <w:p>
      <w:pPr>
        <w:pStyle w:val="Heading2"/>
      </w:pPr>
      <w:r>
        <w:t>Why AEO Matters Today</w:t>
      </w:r>
    </w:p>
    <w:p>
      <w:pPr>
        <w:pStyle w:val="ListBullet"/>
      </w:pPr>
      <w:r>
        <w:t>Roughly 60%+ of Google searches now end without a click ("zero-click searches").</w:t>
      </w:r>
    </w:p>
    <w:p>
      <w:pPr>
        <w:pStyle w:val="ListBullet"/>
      </w:pPr>
      <w:r>
        <w:t>ChatGPT alone is processing billions of weekly queries that historically went to Google.</w:t>
      </w:r>
    </w:p>
    <w:p>
      <w:pPr>
        <w:pStyle w:val="ListBullet"/>
      </w:pPr>
      <w:r>
        <w:t>Buyers increasingly research products through AI chat interfaces before ever visiting a website.</w:t>
      </w:r>
    </w:p>
    <w:p>
      <w:pPr>
        <w:pStyle w:val="ListBullet"/>
      </w:pPr>
      <w:r>
        <w:t>Brand visibility is shifting from "Page 1 of Google" to "Cited in the AI answer."</w:t>
      </w:r>
    </w:p>
    <w:p>
      <w:r>
        <w:rPr>
          <w:b w:val="0"/>
          <w:i w:val="0"/>
          <w:sz w:val="22"/>
        </w:rPr>
        <w:t>If your content is not optimized to be extracted, summarized, and cited by AI systems, you become invisible in the new search layer — even if you rank #1 organically.</w:t>
      </w:r>
    </w:p>
    <w:p>
      <w:pPr>
        <w:pStyle w:val="Heading2"/>
      </w:pPr>
      <w:r>
        <w:t>How AEO Works (High-Level Mechanics)</w:t>
      </w:r>
    </w:p>
    <w:p>
      <w:r>
        <w:rPr>
          <w:b w:val="0"/>
          <w:i w:val="0"/>
          <w:sz w:val="22"/>
        </w:rPr>
        <w:t>Answer engines do four things:</w:t>
      </w:r>
    </w:p>
    <w:p>
      <w:pPr>
        <w:pStyle w:val="ListNumber"/>
      </w:pPr>
      <w:r>
        <w:t>Retrieve the most relevant, trustworthy passages from indexed sources.</w:t>
      </w:r>
    </w:p>
    <w:p>
      <w:pPr>
        <w:pStyle w:val="ListNumber"/>
      </w:pPr>
      <w:r>
        <w:t>Rank them based on authority, clarity, freshness, and structural signals.</w:t>
      </w:r>
    </w:p>
    <w:p>
      <w:pPr>
        <w:pStyle w:val="ListNumber"/>
      </w:pPr>
      <w:r>
        <w:t>Synthesize an answer (often combining multiple sources).</w:t>
      </w:r>
    </w:p>
    <w:p>
      <w:pPr>
        <w:pStyle w:val="ListNumber"/>
      </w:pPr>
      <w:r>
        <w:t>Cite sources that are easy to extract, attribute, and verify.</w:t>
      </w:r>
    </w:p>
    <w:p>
      <w:r>
        <w:rPr>
          <w:b w:val="0"/>
          <w:i w:val="0"/>
          <w:sz w:val="22"/>
        </w:rPr>
        <w:t>AEO ensures your content survives — and wins — at every step.</w:t>
      </w:r>
    </w:p>
    <w:p>
      <w:pPr>
        <w:pStyle w:val="Heading2"/>
      </w:pPr>
      <w:r>
        <w:t>Why Businesses and Marketers Use AEO</w:t>
      </w:r>
    </w:p>
    <w:p>
      <w:pPr>
        <w:pStyle w:val="ListBullet"/>
      </w:pPr>
      <w:r>
        <w:t>Capture branded AI mentions (massive trust signal).</w:t>
      </w:r>
    </w:p>
    <w:p>
      <w:pPr>
        <w:pStyle w:val="ListBullet"/>
      </w:pPr>
      <w:r>
        <w:t>Drive high-intent traffic from users who already received a partial answer.</w:t>
      </w:r>
    </w:p>
    <w:p>
      <w:pPr>
        <w:pStyle w:val="ListBullet"/>
      </w:pPr>
      <w:r>
        <w:t>Build topical authority that compounds across both Google and LLMs.</w:t>
      </w:r>
    </w:p>
    <w:p>
      <w:pPr>
        <w:pStyle w:val="ListBullet"/>
      </w:pPr>
      <w:r>
        <w:t>Future-proof content as search shifts from links to answers.</w:t>
      </w:r>
    </w:p>
    <w:p>
      <w:pPr>
        <w:pStyle w:val="ListBullet"/>
      </w:pPr>
      <w:r>
        <w:t>Win in voice search and conversational commerce.</w:t>
      </w:r>
    </w:p>
    <w:p>
      <w:pPr>
        <w:pStyle w:val="Heading2"/>
      </w:pPr>
      <w:r>
        <w:t>How AI Is Changing This Area</w:t>
      </w:r>
    </w:p>
    <w:p>
      <w:pPr>
        <w:pStyle w:val="ListBullet"/>
      </w:pPr>
      <w:r>
        <w:t>Search is becoming conversational, not keyword-based.</w:t>
      </w:r>
    </w:p>
    <w:p>
      <w:pPr>
        <w:pStyle w:val="ListBullet"/>
      </w:pPr>
      <w:r>
        <w:t>Ranking signals now include embeddings, entity associations, and semantic proximity.</w:t>
      </w:r>
    </w:p>
    <w:p>
      <w:pPr>
        <w:pStyle w:val="ListBullet"/>
      </w:pPr>
      <w:r>
        <w:t>LLMs prefer structured, factual, well-attributed content.</w:t>
      </w:r>
    </w:p>
    <w:p>
      <w:pPr>
        <w:pStyle w:val="ListBullet"/>
      </w:pPr>
      <w:r>
        <w:t>"Brand presence inside training data and retrieval indexes" is now a marketing asset.</w:t>
      </w:r>
    </w:p>
    <w:p>
      <w:pPr>
        <w:pStyle w:val="ListBullet"/>
      </w:pPr>
      <w:r>
        <w:t>Optimization is shifting from pages to passages and entities.</w:t>
      </w:r>
    </w:p>
    <w:p>
      <w:r>
        <w:br w:type="page"/>
      </w:r>
    </w:p>
    <w:p>
      <w:pPr>
        <w:pStyle w:val="Heading1"/>
      </w:pPr>
      <w:r>
        <w:rPr>
          <w:color w:val="1F4E79"/>
        </w:rPr>
        <w:t>2. Beginner Foundation</w:t>
      </w:r>
    </w:p>
    <w:p>
      <w:pPr>
        <w:pStyle w:val="Heading2"/>
      </w:pPr>
      <w:r>
        <w:t>Core Concepts</w:t>
      </w:r>
    </w:p>
    <w:p>
      <w:pPr>
        <w:pStyle w:val="ListBullet"/>
      </w:pPr>
      <w:r>
        <w:rPr>
          <w:b/>
        </w:rPr>
        <w:t xml:space="preserve">Query → Answer mapping: </w:t>
      </w:r>
      <w:r>
        <w:t>Each piece of content should clearly answer a specific question.</w:t>
      </w:r>
    </w:p>
    <w:p>
      <w:pPr>
        <w:pStyle w:val="ListBullet"/>
      </w:pPr>
      <w:r>
        <w:rPr>
          <w:b/>
        </w:rPr>
        <w:t xml:space="preserve">Passage-level optimization: </w:t>
      </w:r>
      <w:r>
        <w:t>AI engines extract paragraphs, not pages.</w:t>
      </w:r>
    </w:p>
    <w:p>
      <w:pPr>
        <w:pStyle w:val="ListBullet"/>
      </w:pPr>
      <w:r>
        <w:rPr>
          <w:b/>
        </w:rPr>
        <w:t xml:space="preserve">Entity: </w:t>
      </w:r>
      <w:r>
        <w:t>A person, place, brand, concept, or product that search engines understand as a "thing."</w:t>
      </w:r>
    </w:p>
    <w:p>
      <w:pPr>
        <w:pStyle w:val="ListBullet"/>
      </w:pPr>
      <w:r>
        <w:rPr>
          <w:b/>
        </w:rPr>
        <w:t xml:space="preserve">Knowledge graph: </w:t>
      </w:r>
      <w:r>
        <w:t>A network of entities and relationships used by search engines.</w:t>
      </w:r>
    </w:p>
    <w:p>
      <w:pPr>
        <w:pStyle w:val="ListBullet"/>
      </w:pPr>
      <w:r>
        <w:rPr>
          <w:b/>
        </w:rPr>
        <w:t xml:space="preserve">Citations: </w:t>
      </w:r>
      <w:r>
        <w:t>Mentions of your brand/source within an AI-generated answer.</w:t>
      </w:r>
    </w:p>
    <w:p>
      <w:pPr>
        <w:pStyle w:val="Heading2"/>
      </w:pPr>
      <w:r>
        <w:t>Important Terminology</w:t>
      </w:r>
    </w:p>
    <w:tbl>
      <w:tblPr>
        <w:tblStyle w:val="LightGrid-Accent1"/>
        <w:tblW w:type="auto" w:w="0"/>
        <w:tblLook w:firstColumn="1" w:firstRow="1" w:lastColumn="0" w:lastRow="0" w:noHBand="0" w:noVBand="1" w:val="04A0"/>
      </w:tblPr>
      <w:tblGrid>
        <w:gridCol w:w="4824"/>
        <w:gridCol w:w="4824"/>
      </w:tblGrid>
      <w:tr>
        <w:tc>
          <w:tcPr>
            <w:tcW w:type="dxa" w:w="4824"/>
            <w:shd w:fill="1F4E79"/>
          </w:tcPr>
          <w:p>
            <w:r>
              <w:rPr>
                <w:b/>
                <w:color w:val="FFFFFF"/>
              </w:rPr>
              <w:t>Term</w:t>
            </w:r>
          </w:p>
        </w:tc>
        <w:tc>
          <w:tcPr>
            <w:tcW w:type="dxa" w:w="4824"/>
            <w:shd w:fill="1F4E79"/>
          </w:tcPr>
          <w:p>
            <w:r>
              <w:rPr>
                <w:b/>
                <w:color w:val="FFFFFF"/>
              </w:rPr>
              <w:t>Meaning</w:t>
            </w:r>
          </w:p>
        </w:tc>
      </w:tr>
      <w:tr>
        <w:tc>
          <w:tcPr>
            <w:tcW w:type="dxa" w:w="4824"/>
          </w:tcPr>
          <w:p>
            <w:r>
              <w:t>SERP</w:t>
            </w:r>
          </w:p>
        </w:tc>
        <w:tc>
          <w:tcPr>
            <w:tcW w:type="dxa" w:w="4824"/>
          </w:tcPr>
          <w:p>
            <w:r>
              <w:t>Search Engine Results Page</w:t>
            </w:r>
          </w:p>
        </w:tc>
      </w:tr>
      <w:tr>
        <w:tc>
          <w:tcPr>
            <w:tcW w:type="dxa" w:w="4824"/>
          </w:tcPr>
          <w:p>
            <w:r>
              <w:t>SGE / AI Overviews</w:t>
            </w:r>
          </w:p>
        </w:tc>
        <w:tc>
          <w:tcPr>
            <w:tcW w:type="dxa" w:w="4824"/>
          </w:tcPr>
          <w:p>
            <w:r>
              <w:t>Google's AI-generated answer block</w:t>
            </w:r>
          </w:p>
        </w:tc>
      </w:tr>
      <w:tr>
        <w:tc>
          <w:tcPr>
            <w:tcW w:type="dxa" w:w="4824"/>
          </w:tcPr>
          <w:p>
            <w:r>
              <w:t>GEO</w:t>
            </w:r>
          </w:p>
        </w:tc>
        <w:tc>
          <w:tcPr>
            <w:tcW w:type="dxa" w:w="4824"/>
          </w:tcPr>
          <w:p>
            <w:r>
              <w:t>Generative Engine Optimization (sister term to AEO)</w:t>
            </w:r>
          </w:p>
        </w:tc>
      </w:tr>
      <w:tr>
        <w:tc>
          <w:tcPr>
            <w:tcW w:type="dxa" w:w="4824"/>
          </w:tcPr>
          <w:p>
            <w:r>
              <w:t>LLM</w:t>
            </w:r>
          </w:p>
        </w:tc>
        <w:tc>
          <w:tcPr>
            <w:tcW w:type="dxa" w:w="4824"/>
          </w:tcPr>
          <w:p>
            <w:r>
              <w:t>Large Language Model (e.g., GPT-4, Claude, Gemini)</w:t>
            </w:r>
          </w:p>
        </w:tc>
      </w:tr>
      <w:tr>
        <w:tc>
          <w:tcPr>
            <w:tcW w:type="dxa" w:w="4824"/>
          </w:tcPr>
          <w:p>
            <w:r>
              <w:t>RAG</w:t>
            </w:r>
          </w:p>
        </w:tc>
        <w:tc>
          <w:tcPr>
            <w:tcW w:type="dxa" w:w="4824"/>
          </w:tcPr>
          <w:p>
            <w:r>
              <w:t>Retrieval-Augmented Generation — how AI fetches live web content</w:t>
            </w:r>
          </w:p>
        </w:tc>
      </w:tr>
      <w:tr>
        <w:tc>
          <w:tcPr>
            <w:tcW w:type="dxa" w:w="4824"/>
          </w:tcPr>
          <w:p>
            <w:r>
              <w:t>Schema / Structured Data</w:t>
            </w:r>
          </w:p>
        </w:tc>
        <w:tc>
          <w:tcPr>
            <w:tcW w:type="dxa" w:w="4824"/>
          </w:tcPr>
          <w:p>
            <w:r>
              <w:t>Code (JSON-LD) that explains content meaning to machines</w:t>
            </w:r>
          </w:p>
        </w:tc>
      </w:tr>
      <w:tr>
        <w:tc>
          <w:tcPr>
            <w:tcW w:type="dxa" w:w="4824"/>
          </w:tcPr>
          <w:p>
            <w:r>
              <w:t>EEAT</w:t>
            </w:r>
          </w:p>
        </w:tc>
        <w:tc>
          <w:tcPr>
            <w:tcW w:type="dxa" w:w="4824"/>
          </w:tcPr>
          <w:p>
            <w:r>
              <w:t>Experience, Expertise, Authoritativeness, Trustworthiness</w:t>
            </w:r>
          </w:p>
        </w:tc>
      </w:tr>
      <w:tr>
        <w:tc>
          <w:tcPr>
            <w:tcW w:type="dxa" w:w="4824"/>
          </w:tcPr>
          <w:p>
            <w:r>
              <w:t>Featured Snippet</w:t>
            </w:r>
          </w:p>
        </w:tc>
        <w:tc>
          <w:tcPr>
            <w:tcW w:type="dxa" w:w="4824"/>
          </w:tcPr>
          <w:p>
            <w:r>
              <w:t>Direct answer box on Google</w:t>
            </w:r>
          </w:p>
        </w:tc>
      </w:tr>
      <w:tr>
        <w:tc>
          <w:tcPr>
            <w:tcW w:type="dxa" w:w="4824"/>
          </w:tcPr>
          <w:p>
            <w:r>
              <w:t>PAA</w:t>
            </w:r>
          </w:p>
        </w:tc>
        <w:tc>
          <w:tcPr>
            <w:tcW w:type="dxa" w:w="4824"/>
          </w:tcPr>
          <w:p>
            <w:r>
              <w:t>"People Also Ask" — related question expansions</w:t>
            </w:r>
          </w:p>
        </w:tc>
      </w:tr>
      <w:tr>
        <w:tc>
          <w:tcPr>
            <w:tcW w:type="dxa" w:w="4824"/>
          </w:tcPr>
          <w:p>
            <w:r>
              <w:t>Zero-click search</w:t>
            </w:r>
          </w:p>
        </w:tc>
        <w:tc>
          <w:tcPr>
            <w:tcW w:type="dxa" w:w="4824"/>
          </w:tcPr>
          <w:p>
            <w:r>
              <w:t>Query answered without leaving the SERP</w:t>
            </w:r>
          </w:p>
        </w:tc>
      </w:tr>
    </w:tbl>
    <w:p>
      <w:pPr>
        <w:pStyle w:val="Heading2"/>
      </w:pPr>
      <w:r>
        <w:t>Basic Principles</w:t>
      </w:r>
    </w:p>
    <w:p>
      <w:pPr>
        <w:pStyle w:val="ListNumber"/>
      </w:pPr>
      <w:r>
        <w:t>Write for a question, not a keyword.</w:t>
      </w:r>
    </w:p>
    <w:p>
      <w:pPr>
        <w:pStyle w:val="ListNumber"/>
      </w:pPr>
      <w:r>
        <w:t>Front-load the answer in the first 2–3 sentences.</w:t>
      </w:r>
    </w:p>
    <w:p>
      <w:pPr>
        <w:pStyle w:val="ListNumber"/>
      </w:pPr>
      <w:r>
        <w:t>Use clear, scannable structure (H2/H3, lists, tables).</w:t>
      </w:r>
    </w:p>
    <w:p>
      <w:pPr>
        <w:pStyle w:val="ListNumber"/>
      </w:pPr>
      <w:r>
        <w:t>Establish trust through author bylines, citations, and credentials.</w:t>
      </w:r>
    </w:p>
    <w:p>
      <w:pPr>
        <w:pStyle w:val="ListNumber"/>
      </w:pPr>
      <w:r>
        <w:t>Be factually verifiable — AI engines penalize vague or unsupported claims.</w:t>
      </w:r>
    </w:p>
    <w:p>
      <w:pPr>
        <w:pStyle w:val="Heading2"/>
      </w:pPr>
      <w:r>
        <w:t>Common Beginner Mistakes</w:t>
      </w:r>
    </w:p>
    <w:p>
      <w:pPr>
        <w:pStyle w:val="ListBullet"/>
      </w:pPr>
      <w:r>
        <w:t>Writing fluffy, narrative-heavy intros before answering the question.</w:t>
      </w:r>
    </w:p>
    <w:p>
      <w:pPr>
        <w:pStyle w:val="ListBullet"/>
      </w:pPr>
      <w:r>
        <w:t>Targeting head keywords instead of natural questions.</w:t>
      </w:r>
    </w:p>
    <w:p>
      <w:pPr>
        <w:pStyle w:val="ListBullet"/>
      </w:pPr>
      <w:r>
        <w:t>Ignoring schema markup.</w:t>
      </w:r>
    </w:p>
    <w:p>
      <w:pPr>
        <w:pStyle w:val="ListBullet"/>
      </w:pPr>
      <w:r>
        <w:t>No author info or expertise signals.</w:t>
      </w:r>
    </w:p>
    <w:p>
      <w:pPr>
        <w:pStyle w:val="ListBullet"/>
      </w:pPr>
      <w:r>
        <w:t>Hiding the answer deep inside the article.</w:t>
      </w:r>
    </w:p>
    <w:p>
      <w:pPr>
        <w:pStyle w:val="ListBullet"/>
      </w:pPr>
      <w:r>
        <w:t>Treating AEO as "just SEO with new terminology" — it's not.</w:t>
      </w:r>
    </w:p>
    <w:p>
      <w:pPr>
        <w:pStyle w:val="Heading2"/>
      </w:pPr>
      <w:r>
        <w:t>Industry-Standard Understanding</w:t>
      </w:r>
    </w:p>
    <w:p>
      <w:pPr>
        <w:shd w:fill="DDEBF7"/>
      </w:pPr>
      <w:r>
        <w:rPr>
          <w:i/>
        </w:rPr>
        <w:t>Think of AEO as: "Make your content the cleanest, most extractable, most trustworthy answer on the internet — for both humans and machines."</w:t>
      </w:r>
    </w:p>
    <w:p>
      <w:r>
        <w:br w:type="page"/>
      </w:r>
    </w:p>
    <w:p>
      <w:pPr>
        <w:pStyle w:val="Heading1"/>
      </w:pPr>
      <w:r>
        <w:rPr>
          <w:color w:val="1F4E79"/>
        </w:rPr>
        <w:t>3. Intermediate Level</w:t>
      </w:r>
    </w:p>
    <w:p>
      <w:pPr>
        <w:pStyle w:val="Heading2"/>
      </w:pPr>
      <w:r>
        <w:t>Real-World Workflow (The AEO Production Cycle)</w:t>
      </w:r>
    </w:p>
    <w:p>
      <w:pPr>
        <w:pStyle w:val="ListNumber"/>
      </w:pPr>
      <w:r>
        <w:t>Question Discovery → Mine real questions from AlsoAsked, AnswerThePublic, Reddit, Quora, ChatGPT, customer support tickets.</w:t>
      </w:r>
    </w:p>
    <w:p>
      <w:pPr>
        <w:pStyle w:val="ListNumber"/>
      </w:pPr>
      <w:r>
        <w:t>Intent Classification → Informational / Navigational / Commercial / Transactional / Conversational.</w:t>
      </w:r>
    </w:p>
    <w:p>
      <w:pPr>
        <w:pStyle w:val="ListNumber"/>
      </w:pPr>
      <w:r>
        <w:t>Answer Drafting → Direct, 40–60 word answer at the top.</w:t>
      </w:r>
    </w:p>
    <w:p>
      <w:pPr>
        <w:pStyle w:val="ListNumber"/>
      </w:pPr>
      <w:r>
        <w:t>Expansion → Detailed body with sub-questions.</w:t>
      </w:r>
    </w:p>
    <w:p>
      <w:pPr>
        <w:pStyle w:val="ListNumber"/>
      </w:pPr>
      <w:r>
        <w:t>Structuring → Schema, headings, lists, tables, FAQs.</w:t>
      </w:r>
    </w:p>
    <w:p>
      <w:pPr>
        <w:pStyle w:val="ListNumber"/>
      </w:pPr>
      <w:r>
        <w:t>Trust Layering → Author bio, sources, last-updated date.</w:t>
      </w:r>
    </w:p>
    <w:p>
      <w:pPr>
        <w:pStyle w:val="ListNumber"/>
      </w:pPr>
      <w:r>
        <w:t>Distribution → Submit to Google, ping LLMs via citations on Reddit/LinkedIn/YouTube.</w:t>
      </w:r>
    </w:p>
    <w:p>
      <w:pPr>
        <w:pStyle w:val="ListNumber"/>
      </w:pPr>
      <w:r>
        <w:t>Monitoring → Track AI mentions and citations.</w:t>
      </w:r>
    </w:p>
    <w:p>
      <w:pPr>
        <w:pStyle w:val="Heading2"/>
      </w:pPr>
      <w:r>
        <w:t>Strategic Implementation Frameworks</w:t>
      </w:r>
    </w:p>
    <w:p>
      <w:r>
        <w:rPr>
          <w:b/>
          <w:i w:val="0"/>
          <w:sz w:val="22"/>
        </w:rPr>
        <w:t>The Q-A-E-T Framework (used by modern content teams):</w:t>
      </w:r>
    </w:p>
    <w:p>
      <w:pPr>
        <w:pStyle w:val="ListBullet"/>
      </w:pPr>
      <w:r>
        <w:rPr>
          <w:b/>
        </w:rPr>
        <w:t xml:space="preserve">Question: </w:t>
      </w:r>
      <w:r>
        <w:t>What exactly is the user asking?</w:t>
      </w:r>
    </w:p>
    <w:p>
      <w:pPr>
        <w:pStyle w:val="ListBullet"/>
      </w:pPr>
      <w:r>
        <w:rPr>
          <w:b/>
        </w:rPr>
        <w:t xml:space="preserve">Answer: </w:t>
      </w:r>
      <w:r>
        <w:t>40–60 word definitive response.</w:t>
      </w:r>
    </w:p>
    <w:p>
      <w:pPr>
        <w:pStyle w:val="ListBullet"/>
      </w:pPr>
      <w:r>
        <w:rPr>
          <w:b/>
        </w:rPr>
        <w:t xml:space="preserve">Expansion: </w:t>
      </w:r>
      <w:r>
        <w:t>Detailed support, examples, edge cases.</w:t>
      </w:r>
    </w:p>
    <w:p>
      <w:pPr>
        <w:pStyle w:val="ListBullet"/>
      </w:pPr>
      <w:r>
        <w:rPr>
          <w:b/>
        </w:rPr>
        <w:t xml:space="preserve">Trust: </w:t>
      </w:r>
      <w:r>
        <w:t>Author, source, data, recency.</w:t>
      </w:r>
    </w:p>
    <w:p>
      <w:r>
        <w:rPr>
          <w:b/>
          <w:i w:val="0"/>
          <w:sz w:val="22"/>
        </w:rPr>
        <w:t>The "Pyramid Answer" Format:</w:t>
      </w:r>
    </w:p>
    <w:p>
      <w:pPr>
        <w:pStyle w:val="ListNumber"/>
      </w:pPr>
      <w:r>
        <w:t>Definition (1 sentence)</w:t>
      </w:r>
    </w:p>
    <w:p>
      <w:pPr>
        <w:pStyle w:val="ListNumber"/>
      </w:pPr>
      <w:r>
        <w:t>Direct answer (40–60 words)</w:t>
      </w:r>
    </w:p>
    <w:p>
      <w:pPr>
        <w:pStyle w:val="ListNumber"/>
      </w:pPr>
      <w:r>
        <w:t>Context and nuance</w:t>
      </w:r>
    </w:p>
    <w:p>
      <w:pPr>
        <w:pStyle w:val="ListNumber"/>
      </w:pPr>
      <w:r>
        <w:t>Examples</w:t>
      </w:r>
    </w:p>
    <w:p>
      <w:pPr>
        <w:pStyle w:val="ListNumber"/>
      </w:pPr>
      <w:r>
        <w:t>Sub-questions</w:t>
      </w:r>
    </w:p>
    <w:p>
      <w:pPr>
        <w:pStyle w:val="ListNumber"/>
      </w:pPr>
      <w:r>
        <w:t>Sources</w:t>
      </w:r>
    </w:p>
    <w:p>
      <w:pPr>
        <w:pStyle w:val="Heading2"/>
      </w:pPr>
      <w:r>
        <w:t>Optimization Methods</w:t>
      </w:r>
    </w:p>
    <w:p>
      <w:pPr>
        <w:pStyle w:val="ListBullet"/>
      </w:pPr>
      <w:r>
        <w:t>Use FAQ schema + HowTo schema + Article schema.</w:t>
      </w:r>
    </w:p>
    <w:p>
      <w:pPr>
        <w:pStyle w:val="ListBullet"/>
      </w:pPr>
      <w:r>
        <w:t>Add summary boxes at the top ("Key Takeaways").</w:t>
      </w:r>
    </w:p>
    <w:p>
      <w:pPr>
        <w:pStyle w:val="ListBullet"/>
      </w:pPr>
      <w:r>
        <w:t>Use definition tables for key concepts.</w:t>
      </w:r>
    </w:p>
    <w:p>
      <w:pPr>
        <w:pStyle w:val="ListBullet"/>
      </w:pPr>
      <w:r>
        <w:t>Include comparison tables (LLMs love these for "X vs Y" queries).</w:t>
      </w:r>
    </w:p>
    <w:p>
      <w:pPr>
        <w:pStyle w:val="ListBullet"/>
      </w:pPr>
      <w:r>
        <w:t>Add last-updated dates — freshness is a strong AEO signal.</w:t>
      </w:r>
    </w:p>
    <w:p>
      <w:pPr>
        <w:pStyle w:val="Heading2"/>
      </w:pPr>
      <w:r>
        <w:t>Practical Execution: Mini Case Study</w:t>
      </w:r>
    </w:p>
    <w:p>
      <w:r>
        <w:rPr>
          <w:b w:val="0"/>
          <w:i w:val="0"/>
          <w:sz w:val="22"/>
        </w:rPr>
        <w:t>A SaaS company writing "What is API rate limiting?":</w:t>
      </w:r>
    </w:p>
    <w:p>
      <w:r>
        <w:rPr>
          <w:b/>
          <w:i w:val="0"/>
          <w:sz w:val="22"/>
        </w:rPr>
        <w:t>Before AEO:</w:t>
      </w:r>
    </w:p>
    <w:p>
      <w:pPr>
        <w:shd w:fill="FCE4D6"/>
      </w:pPr>
      <w:r>
        <w:rPr>
          <w:i/>
        </w:rPr>
        <w:t>"In today's digital world, APIs are the foundation of modern apps. Many developers face challenges…"</w:t>
      </w:r>
    </w:p>
    <w:p>
      <w:r>
        <w:rPr>
          <w:b/>
          <w:i w:val="0"/>
          <w:sz w:val="22"/>
        </w:rPr>
        <w:t>After AEO:</w:t>
      </w:r>
    </w:p>
    <w:p>
      <w:pPr>
        <w:shd w:fill="E2EFDA"/>
      </w:pPr>
      <w:r>
        <w:rPr>
          <w:i/>
        </w:rPr>
        <w:t>"API rate limiting is a control mechanism that restricts how many requests a user, IP, or application can make to an API in a given time window. It prevents abuse, ensures fair usage, and protects backend infrastructure."</w:t>
      </w:r>
    </w:p>
    <w:p>
      <w:r>
        <w:rPr>
          <w:b w:val="0"/>
          <w:i w:val="0"/>
          <w:sz w:val="22"/>
        </w:rPr>
        <w:t>The second version is what gets pulled into AI Overviews.</w:t>
      </w:r>
    </w:p>
    <w:p>
      <w:r>
        <w:br w:type="page"/>
      </w:r>
    </w:p>
    <w:p>
      <w:pPr>
        <w:pStyle w:val="Heading1"/>
      </w:pPr>
      <w:r>
        <w:rPr>
          <w:color w:val="1F4E79"/>
        </w:rPr>
        <w:t>4. Advanced Level</w:t>
      </w:r>
    </w:p>
    <w:p>
      <w:pPr>
        <w:pStyle w:val="Heading2"/>
      </w:pPr>
      <w:r>
        <w:t>Expert-Level Strategies</w:t>
      </w:r>
    </w:p>
    <w:p>
      <w:pPr>
        <w:pStyle w:val="Heading3"/>
      </w:pPr>
      <w:r>
        <w:t>1. Entity-First Content Architecture</w:t>
      </w:r>
    </w:p>
    <w:p>
      <w:r>
        <w:rPr>
          <w:b w:val="0"/>
          <w:i w:val="0"/>
          <w:sz w:val="22"/>
        </w:rPr>
        <w:t>Build content around entities, not keywords. Map your brand to:</w:t>
      </w:r>
    </w:p>
    <w:p>
      <w:pPr>
        <w:pStyle w:val="ListBullet"/>
      </w:pPr>
      <w:r>
        <w:t>Industry entities (e.g., "marketing automation")</w:t>
      </w:r>
    </w:p>
    <w:p>
      <w:pPr>
        <w:pStyle w:val="ListBullet"/>
      </w:pPr>
      <w:r>
        <w:t>People (founders, experts)</w:t>
      </w:r>
    </w:p>
    <w:p>
      <w:pPr>
        <w:pStyle w:val="ListBullet"/>
      </w:pPr>
      <w:r>
        <w:t>Products (uniquely named tools)</w:t>
      </w:r>
    </w:p>
    <w:p>
      <w:pPr>
        <w:pStyle w:val="ListBullet"/>
      </w:pPr>
      <w:r>
        <w:t>Concepts you want to "own"</w:t>
      </w:r>
    </w:p>
    <w:p>
      <w:r>
        <w:rPr>
          <w:b w:val="0"/>
          <w:i w:val="0"/>
          <w:sz w:val="22"/>
        </w:rPr>
        <w:t>Use Wikipedia, Wikidata, Crunchbase, LinkedIn, GitHub, and structured profiles to reinforce entity identity. LLMs heavily reference these.</w:t>
      </w:r>
    </w:p>
    <w:p>
      <w:pPr>
        <w:pStyle w:val="Heading3"/>
      </w:pPr>
      <w:r>
        <w:t>2. Passage-Level Engineering</w:t>
      </w:r>
    </w:p>
    <w:p>
      <w:r>
        <w:rPr>
          <w:b w:val="0"/>
          <w:i w:val="0"/>
          <w:sz w:val="22"/>
        </w:rPr>
        <w:t>Each H2 should be a stand-alone, self-contained answer. Test by copying any single section into ChatGPT — if it makes sense without context, it's well-engineered.</w:t>
      </w:r>
    </w:p>
    <w:p>
      <w:pPr>
        <w:pStyle w:val="Heading3"/>
      </w:pPr>
      <w:r>
        <w:t>3. Citation Engineering (Off-Page AEO)</w:t>
      </w:r>
    </w:p>
    <w:p>
      <w:r>
        <w:rPr>
          <w:b w:val="0"/>
          <w:i w:val="0"/>
          <w:sz w:val="22"/>
        </w:rPr>
        <w:t>LLMs are trained on and retrieve from:</w:t>
      </w:r>
    </w:p>
    <w:p>
      <w:pPr>
        <w:pStyle w:val="ListBullet"/>
      </w:pPr>
      <w:r>
        <w:t>Reddit (massive influence post-2024 Google deal)</w:t>
      </w:r>
    </w:p>
    <w:p>
      <w:pPr>
        <w:pStyle w:val="ListBullet"/>
      </w:pPr>
      <w:r>
        <w:t>YouTube transcripts</w:t>
      </w:r>
    </w:p>
    <w:p>
      <w:pPr>
        <w:pStyle w:val="ListBullet"/>
      </w:pPr>
      <w:r>
        <w:t>Wikipedia</w:t>
      </w:r>
    </w:p>
    <w:p>
      <w:pPr>
        <w:pStyle w:val="ListBullet"/>
      </w:pPr>
      <w:r>
        <w:t>GitHub</w:t>
      </w:r>
    </w:p>
    <w:p>
      <w:pPr>
        <w:pStyle w:val="ListBullet"/>
      </w:pPr>
      <w:r>
        <w:t>Substack / Medium</w:t>
      </w:r>
    </w:p>
    <w:p>
      <w:pPr>
        <w:pStyle w:val="ListBullet"/>
      </w:pPr>
      <w:r>
        <w:t>Quora</w:t>
      </w:r>
    </w:p>
    <w:p>
      <w:pPr>
        <w:pStyle w:val="ListBullet"/>
      </w:pPr>
      <w:r>
        <w:t>High-DR publications</w:t>
      </w:r>
    </w:p>
    <w:p>
      <w:r>
        <w:rPr>
          <w:b/>
          <w:i w:val="0"/>
          <w:sz w:val="22"/>
        </w:rPr>
        <w:t>Strategy: Seed your brand's name + key claims across these surfaces.</w:t>
      </w:r>
    </w:p>
    <w:p>
      <w:pPr>
        <w:pStyle w:val="Heading3"/>
      </w:pPr>
      <w:r>
        <w:t>4. Synthetic Authority Signals</w:t>
      </w:r>
    </w:p>
    <w:p>
      <w:pPr>
        <w:pStyle w:val="ListBullet"/>
      </w:pPr>
      <w:r>
        <w:t>Publish original research / surveys.</w:t>
      </w:r>
    </w:p>
    <w:p>
      <w:pPr>
        <w:pStyle w:val="ListBullet"/>
      </w:pPr>
      <w:r>
        <w:t>Coin proprietary frameworks (named methodologies — e.g., "the Q-A-E-T framework").</w:t>
      </w:r>
    </w:p>
    <w:p>
      <w:pPr>
        <w:pStyle w:val="ListBullet"/>
      </w:pPr>
      <w:r>
        <w:t>Get cited by other sites — backlinks still matter for both SEO and AEO retrieval scoring.</w:t>
      </w:r>
    </w:p>
    <w:p>
      <w:pPr>
        <w:pStyle w:val="Heading2"/>
      </w:pPr>
      <w:r>
        <w:t>AI-Driven Techniques</w:t>
      </w:r>
    </w:p>
    <w:p>
      <w:pPr>
        <w:pStyle w:val="ListBullet"/>
      </w:pPr>
      <w:r>
        <w:t>Use vector similarity tools (e.g., embedding analysis) to compare your content against top-ranking AI-cited content.</w:t>
      </w:r>
    </w:p>
    <w:p>
      <w:pPr>
        <w:pStyle w:val="ListBullet"/>
      </w:pPr>
      <w:r>
        <w:t>Prompt-test your content: Ask ChatGPT/Perplexity the target question — see what it pulls. Reverse-engineer the gap.</w:t>
      </w:r>
    </w:p>
    <w:p>
      <w:pPr>
        <w:pStyle w:val="ListBullet"/>
      </w:pPr>
      <w:r>
        <w:t>Use AI to generate semantic variations of questions and answer them in one piece.</w:t>
      </w:r>
    </w:p>
    <w:p>
      <w:pPr>
        <w:pStyle w:val="ListBullet"/>
      </w:pPr>
      <w:r>
        <w:t>Build internal link graphs that mirror entity relationships.</w:t>
      </w:r>
    </w:p>
    <w:p>
      <w:pPr>
        <w:pStyle w:val="Heading2"/>
      </w:pPr>
      <w:r>
        <w:t>Scaling Systems</w:t>
      </w:r>
    </w:p>
    <w:p>
      <w:pPr>
        <w:pStyle w:val="ListBullet"/>
      </w:pPr>
      <w:r>
        <w:t>Build a content matrix: rows = topics, columns = question intents (what/why/how/when/vs/best/cost/tools).</w:t>
      </w:r>
    </w:p>
    <w:p>
      <w:pPr>
        <w:pStyle w:val="ListBullet"/>
      </w:pPr>
      <w:r>
        <w:t>Each cell = one targeted AEO asset.</w:t>
      </w:r>
    </w:p>
    <w:p>
      <w:pPr>
        <w:pStyle w:val="ListBullet"/>
      </w:pPr>
      <w:r>
        <w:t>Automate updates through tools like AirOps, Cuppa, SurferSEO, Frase, Writesonic (always with human editing).</w:t>
      </w:r>
    </w:p>
    <w:p>
      <w:pPr>
        <w:pStyle w:val="Heading2"/>
      </w:pPr>
      <w:r>
        <w:t>Automation Opportunities</w:t>
      </w:r>
    </w:p>
    <w:p>
      <w:pPr>
        <w:pStyle w:val="ListBullet"/>
      </w:pPr>
      <w:r>
        <w:rPr>
          <w:b/>
        </w:rPr>
        <w:t xml:space="preserve">Question mining → </w:t>
      </w:r>
      <w:r>
        <w:t>automated via APIs (Reddit, Quora scraping, Google PAA).</w:t>
      </w:r>
    </w:p>
    <w:p>
      <w:pPr>
        <w:pStyle w:val="ListBullet"/>
      </w:pPr>
      <w:r>
        <w:rPr>
          <w:b/>
        </w:rPr>
        <w:t xml:space="preserve">Schema generation → </w:t>
      </w:r>
      <w:r>
        <w:t>automated JSON-LD using AI.</w:t>
      </w:r>
    </w:p>
    <w:p>
      <w:pPr>
        <w:pStyle w:val="ListBullet"/>
      </w:pPr>
      <w:r>
        <w:rPr>
          <w:b/>
        </w:rPr>
        <w:t xml:space="preserve">Citation tracking → </w:t>
      </w:r>
      <w:r>
        <w:t>tools like Otterly.ai, Profound, Peec AI, BrandRank.AI.</w:t>
      </w:r>
    </w:p>
    <w:p>
      <w:pPr>
        <w:pStyle w:val="ListBullet"/>
      </w:pPr>
      <w:r>
        <w:rPr>
          <w:b/>
        </w:rPr>
        <w:t xml:space="preserve">Content auditing → </w:t>
      </w:r>
      <w:r>
        <w:t>embedding-based similarity scoring.</w:t>
      </w:r>
    </w:p>
    <w:p>
      <w:pPr>
        <w:pStyle w:val="Heading2"/>
      </w:pPr>
      <w:r>
        <w:t>Competitive Analysis</w:t>
      </w:r>
    </w:p>
    <w:p>
      <w:pPr>
        <w:pStyle w:val="ListBullet"/>
      </w:pPr>
      <w:r>
        <w:t>Identify what brands appear in AI Overviews for your top 50 queries.</w:t>
      </w:r>
    </w:p>
    <w:p>
      <w:pPr>
        <w:pStyle w:val="ListBullet"/>
      </w:pPr>
      <w:r>
        <w:t>Map their citation sources (Reddit threads, Wikipedia entries, news mentions).</w:t>
      </w:r>
    </w:p>
    <w:p>
      <w:pPr>
        <w:pStyle w:val="ListBullet"/>
      </w:pPr>
      <w:r>
        <w:t>Replicate the citation pattern, not just the on-page content.</w:t>
      </w:r>
    </w:p>
    <w:p>
      <w:pPr>
        <w:pStyle w:val="Heading2"/>
      </w:pPr>
      <w:r>
        <w:t>Data-Driven Decision Making</w:t>
      </w:r>
    </w:p>
    <w:p>
      <w:r>
        <w:rPr>
          <w:b/>
          <w:i w:val="0"/>
          <w:sz w:val="22"/>
        </w:rPr>
        <w:t>Track:</w:t>
      </w:r>
    </w:p>
    <w:p>
      <w:pPr>
        <w:pStyle w:val="ListBullet"/>
      </w:pPr>
      <w:r>
        <w:t>AI Citation Share (your % of mentions vs competitors)</w:t>
      </w:r>
    </w:p>
    <w:p>
      <w:pPr>
        <w:pStyle w:val="ListBullet"/>
      </w:pPr>
      <w:r>
        <w:t>Zero-click brand impressions</w:t>
      </w:r>
    </w:p>
    <w:p>
      <w:pPr>
        <w:pStyle w:val="ListBullet"/>
      </w:pPr>
      <w:r>
        <w:t>Branded queries (the cleanest signal of AEO success)</w:t>
      </w:r>
    </w:p>
    <w:p>
      <w:pPr>
        <w:pStyle w:val="ListBullet"/>
      </w:pPr>
      <w:r>
        <w:t>Referral traffic from Perplexity, ChatGPT, Bing Copilot, Gemini</w:t>
      </w:r>
    </w:p>
    <w:p>
      <w:pPr>
        <w:pStyle w:val="Heading2"/>
      </w:pPr>
      <w:r>
        <w:t>Industry Trends (2025–2026)</w:t>
      </w:r>
    </w:p>
    <w:p>
      <w:pPr>
        <w:pStyle w:val="ListBullet"/>
      </w:pPr>
      <w:r>
        <w:t>AI search is fragmenting search demand across 5–8 major engines.</w:t>
      </w:r>
    </w:p>
    <w:p>
      <w:pPr>
        <w:pStyle w:val="ListBullet"/>
      </w:pPr>
      <w:r>
        <w:t>Google's AI Mode is replacing the traditional 10-blue-links experience.</w:t>
      </w:r>
    </w:p>
    <w:p>
      <w:pPr>
        <w:pStyle w:val="ListBullet"/>
      </w:pPr>
      <w:r>
        <w:t>Brands are paying for "LLM presence" (similar to PR but for AI).</w:t>
      </w:r>
    </w:p>
    <w:p>
      <w:pPr>
        <w:pStyle w:val="ListBullet"/>
      </w:pPr>
      <w:r>
        <w:t>Schema is becoming non-negotiable.</w:t>
      </w:r>
    </w:p>
    <w:p>
      <w:pPr>
        <w:pStyle w:val="ListBullet"/>
      </w:pPr>
      <w:r>
        <w:t>Long-form authority content is rising again — AI prefers it over thin posts.</w:t>
      </w:r>
    </w:p>
    <w:p>
      <w:pPr>
        <w:pStyle w:val="Heading2"/>
      </w:pPr>
      <w:r>
        <w:t>Future Predictions</w:t>
      </w:r>
    </w:p>
    <w:p>
      <w:pPr>
        <w:pStyle w:val="ListBullet"/>
      </w:pPr>
      <w:r>
        <w:t>Dedicated AEO/GEO specialist roles in every marketing team by 2027.</w:t>
      </w:r>
    </w:p>
    <w:p>
      <w:pPr>
        <w:pStyle w:val="ListBullet"/>
      </w:pPr>
      <w:r>
        <w:t>Emergence of AI-citation analytics platforms as standard MarTech.</w:t>
      </w:r>
    </w:p>
    <w:p>
      <w:pPr>
        <w:pStyle w:val="ListBullet"/>
      </w:pPr>
      <w:r>
        <w:t>"Search" budgets splitting into SEO + AEO + GEO + AIO line items.</w:t>
      </w:r>
    </w:p>
    <w:p>
      <w:pPr>
        <w:pStyle w:val="ListBullet"/>
      </w:pPr>
      <w:r>
        <w:t>New form of "PR for LLMs" focused on getting brands into training data.</w:t>
      </w:r>
    </w:p>
    <w:p>
      <w:r>
        <w:br w:type="page"/>
      </w:r>
    </w:p>
    <w:p>
      <w:pPr>
        <w:pStyle w:val="Heading1"/>
      </w:pPr>
      <w:r>
        <w:rPr>
          <w:color w:val="1F4E79"/>
        </w:rPr>
        <w:t>5. Modern SEO &amp; AI Perspective</w:t>
      </w:r>
    </w:p>
    <w:p>
      <w:pPr>
        <w:pStyle w:val="Heading2"/>
      </w:pPr>
      <w:r>
        <w:t>Google Ranking Systems</w:t>
      </w:r>
    </w:p>
    <w:p>
      <w:r>
        <w:rPr>
          <w:b w:val="0"/>
          <w:i w:val="0"/>
          <w:sz w:val="22"/>
        </w:rPr>
        <w:t>Modern Google blends:</w:t>
      </w:r>
    </w:p>
    <w:p>
      <w:pPr>
        <w:pStyle w:val="ListBullet"/>
      </w:pPr>
      <w:r>
        <w:t>Classic ranking signals (links, content, UX)</w:t>
      </w:r>
    </w:p>
    <w:p>
      <w:pPr>
        <w:pStyle w:val="ListBullet"/>
      </w:pPr>
      <w:r>
        <w:t>Helpful Content System</w:t>
      </w:r>
    </w:p>
    <w:p>
      <w:pPr>
        <w:pStyle w:val="ListBullet"/>
      </w:pPr>
      <w:r>
        <w:t>Reviews System</w:t>
      </w:r>
    </w:p>
    <w:p>
      <w:pPr>
        <w:pStyle w:val="ListBullet"/>
      </w:pPr>
      <w:r>
        <w:t>AI Overviews retrieval layer</w:t>
      </w:r>
    </w:p>
    <w:p>
      <w:r>
        <w:rPr>
          <w:b w:val="0"/>
          <w:i w:val="0"/>
          <w:sz w:val="22"/>
        </w:rPr>
        <w:t>AEO content satisfies all three because it is useful, structured, and trustworthy.</w:t>
      </w:r>
    </w:p>
    <w:p>
      <w:pPr>
        <w:pStyle w:val="Heading2"/>
      </w:pPr>
      <w:r>
        <w:t>EEAT — Experience, Expertise, Authoritativeness, Trustworthiness</w:t>
      </w:r>
    </w:p>
    <w:p>
      <w:r>
        <w:rPr>
          <w:b w:val="0"/>
          <w:i w:val="0"/>
          <w:sz w:val="22"/>
        </w:rPr>
        <w:t>Critical for AEO because LLMs avoid uncited or low-trust sources. Practical EEAT checklist:</w:t>
      </w:r>
    </w:p>
    <w:p>
      <w:pPr>
        <w:pStyle w:val="ListBullet"/>
      </w:pPr>
      <w:r>
        <w:t>Real author with bio, photo, social links</w:t>
      </w:r>
    </w:p>
    <w:p>
      <w:pPr>
        <w:pStyle w:val="ListBullet"/>
      </w:pPr>
      <w:r>
        <w:t>Author has demonstrable expertise (LinkedIn, Wikipedia, citations)</w:t>
      </w:r>
    </w:p>
    <w:p>
      <w:pPr>
        <w:pStyle w:val="ListBullet"/>
      </w:pPr>
      <w:r>
        <w:t>Sources cited from authoritative domains</w:t>
      </w:r>
    </w:p>
    <w:p>
      <w:pPr>
        <w:pStyle w:val="ListBullet"/>
      </w:pPr>
      <w:r>
        <w:t>Original data, screenshots, or insights (Experience signal)</w:t>
      </w:r>
    </w:p>
    <w:p>
      <w:pPr>
        <w:pStyle w:val="ListBullet"/>
      </w:pPr>
      <w:r>
        <w:t>HTTPS, contact info, privacy policy, About page</w:t>
      </w:r>
    </w:p>
    <w:p>
      <w:pPr>
        <w:pStyle w:val="Heading2"/>
      </w:pPr>
      <w:r>
        <w:t>Semantic SEO</w:t>
      </w:r>
    </w:p>
    <w:p>
      <w:r>
        <w:rPr>
          <w:b w:val="0"/>
          <w:i w:val="0"/>
          <w:sz w:val="22"/>
        </w:rPr>
        <w:t>Optimize for meaning, not exact-match keywords.</w:t>
      </w:r>
    </w:p>
    <w:p>
      <w:pPr>
        <w:pStyle w:val="ListBullet"/>
      </w:pPr>
      <w:r>
        <w:t>Cover an entire topic, not one keyword.</w:t>
      </w:r>
    </w:p>
    <w:p>
      <w:pPr>
        <w:pStyle w:val="ListBullet"/>
      </w:pPr>
      <w:r>
        <w:t>Use related entities, synonyms, and natural variations.</w:t>
      </w:r>
    </w:p>
    <w:p>
      <w:pPr>
        <w:pStyle w:val="ListBullet"/>
      </w:pPr>
      <w:r>
        <w:t>Build clear topic clusters with internal linking.</w:t>
      </w:r>
    </w:p>
    <w:p>
      <w:pPr>
        <w:pStyle w:val="Heading2"/>
      </w:pPr>
      <w:r>
        <w:t>Topical Authority</w:t>
      </w:r>
    </w:p>
    <w:p>
      <w:pPr>
        <w:pStyle w:val="ListBullet"/>
      </w:pPr>
      <w:r>
        <w:t>Publish 20–50 interconnected articles around one core topic.</w:t>
      </w:r>
    </w:p>
    <w:p>
      <w:pPr>
        <w:pStyle w:val="ListBullet"/>
      </w:pPr>
      <w:r>
        <w:t>Maintain a "pillar + cluster" architecture.</w:t>
      </w:r>
    </w:p>
    <w:p>
      <w:pPr>
        <w:pStyle w:val="ListBullet"/>
      </w:pPr>
      <w:r>
        <w:t>Update existing content quarterly.</w:t>
      </w:r>
    </w:p>
    <w:p>
      <w:pPr>
        <w:pStyle w:val="Heading2"/>
      </w:pPr>
      <w:r>
        <w:t>Search Intent</w:t>
      </w:r>
    </w:p>
    <w:p>
      <w:r>
        <w:rPr>
          <w:b w:val="0"/>
          <w:i w:val="0"/>
          <w:sz w:val="22"/>
        </w:rPr>
        <w:t>Map every URL to one dominant intent. Mismatched intent = no AEO win.</w:t>
      </w:r>
    </w:p>
    <w:p>
      <w:pPr>
        <w:pStyle w:val="Heading2"/>
      </w:pPr>
      <w:r>
        <w:t>User Behavior Analysis</w:t>
      </w:r>
    </w:p>
    <w:p>
      <w:r>
        <w:rPr>
          <w:b w:val="0"/>
          <w:i w:val="0"/>
          <w:sz w:val="22"/>
        </w:rPr>
        <w:t>Engagement still matters: dwell time, scroll depth, return visits all influence what AI engines treat as "trusted."</w:t>
      </w:r>
    </w:p>
    <w:p>
      <w:pPr>
        <w:pStyle w:val="Heading2"/>
      </w:pPr>
      <w:r>
        <w:t>AI Overviews</w:t>
      </w:r>
    </w:p>
    <w:p>
      <w:r>
        <w:rPr>
          <w:b/>
          <w:i w:val="0"/>
          <w:sz w:val="22"/>
        </w:rPr>
        <w:t>Optimization tactics:</w:t>
      </w:r>
    </w:p>
    <w:p>
      <w:pPr>
        <w:pStyle w:val="ListBullet"/>
      </w:pPr>
      <w:r>
        <w:t>Concise direct answers</w:t>
      </w:r>
    </w:p>
    <w:p>
      <w:pPr>
        <w:pStyle w:val="ListBullet"/>
      </w:pPr>
      <w:r>
        <w:t>Strong structured data</w:t>
      </w:r>
    </w:p>
    <w:p>
      <w:pPr>
        <w:pStyle w:val="ListBullet"/>
      </w:pPr>
      <w:r>
        <w:t>Authoritative domain</w:t>
      </w:r>
    </w:p>
    <w:p>
      <w:pPr>
        <w:pStyle w:val="ListBullet"/>
      </w:pPr>
      <w:r>
        <w:t>Recency</w:t>
      </w:r>
    </w:p>
    <w:p>
      <w:pPr>
        <w:pStyle w:val="ListBullet"/>
      </w:pPr>
      <w:r>
        <w:t>Multi-format content (text + images + video)</w:t>
      </w:r>
    </w:p>
    <w:p>
      <w:pPr>
        <w:pStyle w:val="Heading2"/>
      </w:pPr>
      <w:r>
        <w:t>Generative Engine Optimization (GEO)</w:t>
      </w:r>
    </w:p>
    <w:p>
      <w:r>
        <w:rPr>
          <w:b w:val="0"/>
          <w:i w:val="0"/>
          <w:sz w:val="22"/>
        </w:rPr>
        <w:t>GEO is closely related to AEO, focused specifically on generative AI engines. Key tactics from research (Princeton GEO study):</w:t>
      </w:r>
    </w:p>
    <w:p>
      <w:pPr>
        <w:pStyle w:val="ListBullet"/>
      </w:pPr>
      <w:r>
        <w:t>Adding statistics boosts citation likelihood by 30–40%.</w:t>
      </w:r>
    </w:p>
    <w:p>
      <w:pPr>
        <w:pStyle w:val="ListBullet"/>
      </w:pPr>
      <w:r>
        <w:t>Including quotes from authoritative sources boosts citations.</w:t>
      </w:r>
    </w:p>
    <w:p>
      <w:pPr>
        <w:pStyle w:val="ListBullet"/>
      </w:pPr>
      <w:r>
        <w:t>Using clear, fluent language outperforms keyword stuffing.</w:t>
      </w:r>
    </w:p>
    <w:p>
      <w:pPr>
        <w:pStyle w:val="ListBullet"/>
      </w:pPr>
      <w:r>
        <w:t>Citing sources within your content increases your own citation rate.</w:t>
      </w:r>
    </w:p>
    <w:p>
      <w:pPr>
        <w:pStyle w:val="Heading2"/>
      </w:pPr>
      <w:r>
        <w:t>AI Search Visibility</w:t>
      </w:r>
    </w:p>
    <w:p>
      <w:r>
        <w:rPr>
          <w:b w:val="0"/>
          <w:i w:val="0"/>
          <w:sz w:val="22"/>
        </w:rPr>
        <w:t>Track presence across:</w:t>
      </w:r>
    </w:p>
    <w:p>
      <w:pPr>
        <w:pStyle w:val="ListBullet"/>
      </w:pPr>
      <w:r>
        <w:t>ChatGPT (with browsing)</w:t>
      </w:r>
    </w:p>
    <w:p>
      <w:pPr>
        <w:pStyle w:val="ListBullet"/>
      </w:pPr>
      <w:r>
        <w:t>Perplexity</w:t>
      </w:r>
    </w:p>
    <w:p>
      <w:pPr>
        <w:pStyle w:val="ListBullet"/>
      </w:pPr>
      <w:r>
        <w:t>Gemini</w:t>
      </w:r>
    </w:p>
    <w:p>
      <w:pPr>
        <w:pStyle w:val="ListBullet"/>
      </w:pPr>
      <w:r>
        <w:t>Claude</w:t>
      </w:r>
    </w:p>
    <w:p>
      <w:pPr>
        <w:pStyle w:val="ListBullet"/>
      </w:pPr>
      <w:r>
        <w:t>Bing Copilot</w:t>
      </w:r>
    </w:p>
    <w:p>
      <w:pPr>
        <w:pStyle w:val="ListBullet"/>
      </w:pPr>
      <w:r>
        <w:t>Grok</w:t>
      </w:r>
    </w:p>
    <w:p>
      <w:pPr>
        <w:pStyle w:val="Heading2"/>
      </w:pPr>
      <w:r>
        <w:t>Entity-Based SEO</w:t>
      </w:r>
    </w:p>
    <w:p>
      <w:r>
        <w:rPr>
          <w:b w:val="0"/>
          <w:i w:val="0"/>
          <w:sz w:val="22"/>
        </w:rPr>
        <w:t>Reinforce your brand as a recognized entity:</w:t>
      </w:r>
    </w:p>
    <w:p>
      <w:pPr>
        <w:pStyle w:val="ListBullet"/>
      </w:pPr>
      <w:r>
        <w:t>Wikipedia / Wikidata entries</w:t>
      </w:r>
    </w:p>
    <w:p>
      <w:pPr>
        <w:pStyle w:val="ListBullet"/>
      </w:pPr>
      <w:r>
        <w:t>Consistent NAP (Name, Address, Phone)</w:t>
      </w:r>
    </w:p>
    <w:p>
      <w:pPr>
        <w:pStyle w:val="ListBullet"/>
      </w:pPr>
      <w:r>
        <w:t>Schema sameAs linking all brand profiles</w:t>
      </w:r>
    </w:p>
    <w:p>
      <w:pPr>
        <w:pStyle w:val="ListBullet"/>
      </w:pPr>
      <w:r>
        <w:t>Press mentions tying brand → category</w:t>
      </w:r>
    </w:p>
    <w:p>
      <w:pPr>
        <w:pStyle w:val="Heading2"/>
      </w:pPr>
      <w:r>
        <w:t>Brand Authority</w:t>
      </w:r>
    </w:p>
    <w:p>
      <w:r>
        <w:rPr>
          <w:b w:val="0"/>
          <w:i w:val="0"/>
          <w:sz w:val="22"/>
        </w:rPr>
        <w:t>Branded search volume is the #1 long-term predictor of AI citation share. Invest in brand marketing — not just SEO.</w:t>
      </w:r>
    </w:p>
    <w:p>
      <w:pPr>
        <w:pStyle w:val="Heading2"/>
      </w:pPr>
      <w:r>
        <w:t>Content Quality Systems</w:t>
      </w:r>
    </w:p>
    <w:p>
      <w:r>
        <w:rPr>
          <w:b/>
          <w:i w:val="0"/>
          <w:sz w:val="22"/>
        </w:rPr>
        <w:t>Internal QA framework:</w:t>
      </w:r>
    </w:p>
    <w:p>
      <w:pPr>
        <w:pStyle w:val="ListBullet"/>
      </w:pPr>
      <w:r>
        <w:t>Original insight</w:t>
      </w:r>
    </w:p>
    <w:p>
      <w:pPr>
        <w:pStyle w:val="ListBullet"/>
      </w:pPr>
      <w:r>
        <w:t>Clear structure</w:t>
      </w:r>
    </w:p>
    <w:p>
      <w:pPr>
        <w:pStyle w:val="ListBullet"/>
      </w:pPr>
      <w:r>
        <w:t>Verifiable facts</w:t>
      </w:r>
    </w:p>
    <w:p>
      <w:pPr>
        <w:pStyle w:val="ListBullet"/>
      </w:pPr>
      <w:r>
        <w:t>Schema applied</w:t>
      </w:r>
    </w:p>
    <w:p>
      <w:pPr>
        <w:pStyle w:val="ListBullet"/>
      </w:pPr>
      <w:r>
        <w:t>Visuals + data</w:t>
      </w:r>
    </w:p>
    <w:p>
      <w:pPr>
        <w:pStyle w:val="ListBullet"/>
      </w:pPr>
      <w:r>
        <w:t>Author credibility</w:t>
      </w:r>
    </w:p>
    <w:p>
      <w:r>
        <w:br w:type="page"/>
      </w:r>
    </w:p>
    <w:p>
      <w:pPr>
        <w:pStyle w:val="Heading1"/>
      </w:pPr>
      <w:r>
        <w:rPr>
          <w:color w:val="1F4E79"/>
        </w:rPr>
        <w:t>6. Practical Implementation</w:t>
      </w:r>
    </w:p>
    <w:p>
      <w:pPr>
        <w:pStyle w:val="Heading2"/>
      </w:pPr>
      <w:r>
        <w:t>Step-by-Step Action Plan (90-Day Rollout)</w:t>
      </w:r>
    </w:p>
    <w:p>
      <w:r>
        <w:rPr>
          <w:b/>
          <w:i w:val="0"/>
          <w:sz w:val="22"/>
        </w:rPr>
        <w:t>Days 1–15: Foundation</w:t>
      </w:r>
    </w:p>
    <w:p>
      <w:pPr>
        <w:pStyle w:val="ListBullet"/>
      </w:pPr>
      <w:r>
        <w:t>Audit existing content for AEO readiness.</w:t>
      </w:r>
    </w:p>
    <w:p>
      <w:pPr>
        <w:pStyle w:val="ListBullet"/>
      </w:pPr>
      <w:r>
        <w:t>Define top 50 questions your buyers ask.</w:t>
      </w:r>
    </w:p>
    <w:p>
      <w:pPr>
        <w:pStyle w:val="ListBullet"/>
      </w:pPr>
      <w:r>
        <w:t>Set up tracking tools (Otterly, Profound, GSC, GA4).</w:t>
      </w:r>
    </w:p>
    <w:p>
      <w:r>
        <w:rPr>
          <w:b/>
          <w:i w:val="0"/>
          <w:sz w:val="22"/>
        </w:rPr>
        <w:t>Days 16–45: Optimization Sprint</w:t>
      </w:r>
    </w:p>
    <w:p>
      <w:pPr>
        <w:pStyle w:val="ListBullet"/>
      </w:pPr>
      <w:r>
        <w:t>Rewrite top 20 highest-impact pages using Q-A-E-T format.</w:t>
      </w:r>
    </w:p>
    <w:p>
      <w:pPr>
        <w:pStyle w:val="ListBullet"/>
      </w:pPr>
      <w:r>
        <w:t>Add FAQ + Article + Author schema.</w:t>
      </w:r>
    </w:p>
    <w:p>
      <w:pPr>
        <w:pStyle w:val="ListBullet"/>
      </w:pPr>
      <w:r>
        <w:t>Add Key Takeaways box, summary tables, last-updated dates.</w:t>
      </w:r>
    </w:p>
    <w:p>
      <w:pPr>
        <w:pStyle w:val="ListBullet"/>
      </w:pPr>
      <w:r>
        <w:t>Strengthen author bios.</w:t>
      </w:r>
    </w:p>
    <w:p>
      <w:r>
        <w:rPr>
          <w:b/>
          <w:i w:val="0"/>
          <w:sz w:val="22"/>
        </w:rPr>
        <w:t>Days 46–75: Authority Expansion</w:t>
      </w:r>
    </w:p>
    <w:p>
      <w:pPr>
        <w:pStyle w:val="ListBullet"/>
      </w:pPr>
      <w:r>
        <w:t>Publish 10–15 new "answer-first" articles.</w:t>
      </w:r>
    </w:p>
    <w:p>
      <w:pPr>
        <w:pStyle w:val="ListBullet"/>
      </w:pPr>
      <w:r>
        <w:t>Build Reddit/Quora presence on key questions.</w:t>
      </w:r>
    </w:p>
    <w:p>
      <w:pPr>
        <w:pStyle w:val="ListBullet"/>
      </w:pPr>
      <w:r>
        <w:t>Pitch original data/insights to publications.</w:t>
      </w:r>
    </w:p>
    <w:p>
      <w:r>
        <w:rPr>
          <w:b/>
          <w:i w:val="0"/>
          <w:sz w:val="22"/>
        </w:rPr>
        <w:t>Days 76–90: Scale &amp; Measure</w:t>
      </w:r>
    </w:p>
    <w:p>
      <w:pPr>
        <w:pStyle w:val="ListBullet"/>
      </w:pPr>
      <w:r>
        <w:t>Launch citation tracking dashboard.</w:t>
      </w:r>
    </w:p>
    <w:p>
      <w:pPr>
        <w:pStyle w:val="ListBullet"/>
      </w:pPr>
      <w:r>
        <w:t>Compare AI citation share vs competitors.</w:t>
      </w:r>
    </w:p>
    <w:p>
      <w:pPr>
        <w:pStyle w:val="ListBullet"/>
      </w:pPr>
      <w:r>
        <w:t>Iterate based on what AI engines actually cite.</w:t>
      </w:r>
    </w:p>
    <w:p>
      <w:pPr>
        <w:pStyle w:val="Heading2"/>
      </w:pPr>
      <w:r>
        <w:t>AEO Optimization Checklist (Per Page)</w:t>
      </w:r>
    </w:p>
    <w:p>
      <w:r>
        <w:rPr>
          <w:b/>
        </w:rPr>
        <w:t xml:space="preserve">☐  </w:t>
      </w:r>
      <w:r>
        <w:t>Direct 40–60 word answer at the top</w:t>
      </w:r>
    </w:p>
    <w:p>
      <w:r>
        <w:rPr>
          <w:b/>
        </w:rPr>
        <w:t xml:space="preserve">☐  </w:t>
      </w:r>
      <w:r>
        <w:t>H1 written as a natural question</w:t>
      </w:r>
    </w:p>
    <w:p>
      <w:r>
        <w:rPr>
          <w:b/>
        </w:rPr>
        <w:t xml:space="preserve">☐  </w:t>
      </w:r>
      <w:r>
        <w:t>Clear H2/H3 structure with sub-questions</w:t>
      </w:r>
    </w:p>
    <w:p>
      <w:r>
        <w:rPr>
          <w:b/>
        </w:rPr>
        <w:t xml:space="preserve">☐  </w:t>
      </w:r>
      <w:r>
        <w:t>Bullet lists, numbered steps, comparison tables</w:t>
      </w:r>
    </w:p>
    <w:p>
      <w:r>
        <w:rPr>
          <w:b/>
        </w:rPr>
        <w:t xml:space="preserve">☐  </w:t>
      </w:r>
      <w:r>
        <w:t>FAQ schema implemented</w:t>
      </w:r>
    </w:p>
    <w:p>
      <w:r>
        <w:rPr>
          <w:b/>
        </w:rPr>
        <w:t xml:space="preserve">☐  </w:t>
      </w:r>
      <w:r>
        <w:t>Article schema with author + datePublished + dateModified</w:t>
      </w:r>
    </w:p>
    <w:p>
      <w:r>
        <w:rPr>
          <w:b/>
        </w:rPr>
        <w:t xml:space="preserve">☐  </w:t>
      </w:r>
      <w:r>
        <w:t>Author byline + bio + credentials</w:t>
      </w:r>
    </w:p>
    <w:p>
      <w:r>
        <w:rPr>
          <w:b/>
        </w:rPr>
        <w:t xml:space="preserve">☐  </w:t>
      </w:r>
      <w:r>
        <w:t>At least 2–3 authoritative outbound citations</w:t>
      </w:r>
    </w:p>
    <w:p>
      <w:r>
        <w:rPr>
          <w:b/>
        </w:rPr>
        <w:t xml:space="preserve">☐  </w:t>
      </w:r>
      <w:r>
        <w:t>At least one statistic, quote, or unique data point</w:t>
      </w:r>
    </w:p>
    <w:p>
      <w:r>
        <w:rPr>
          <w:b/>
        </w:rPr>
        <w:t xml:space="preserve">☐  </w:t>
      </w:r>
      <w:r>
        <w:t>Last-updated date visible</w:t>
      </w:r>
    </w:p>
    <w:p>
      <w:r>
        <w:rPr>
          <w:b/>
        </w:rPr>
        <w:t xml:space="preserve">☐  </w:t>
      </w:r>
      <w:r>
        <w:t>Internal links to related entities</w:t>
      </w:r>
    </w:p>
    <w:p>
      <w:r>
        <w:rPr>
          <w:b/>
        </w:rPr>
        <w:t xml:space="preserve">☐  </w:t>
      </w:r>
      <w:r>
        <w:t>Page speed under 2.5s LCP</w:t>
      </w:r>
    </w:p>
    <w:p>
      <w:pPr>
        <w:pStyle w:val="Heading2"/>
      </w:pPr>
      <w:r>
        <w:t>SOP-Style Workflow</w:t>
      </w:r>
    </w:p>
    <w:p>
      <w:pPr>
        <w:pStyle w:val="ListNumber"/>
      </w:pPr>
      <w:r>
        <w:t>Brief writer with question + intent + target answer.</w:t>
      </w:r>
    </w:p>
    <w:p>
      <w:pPr>
        <w:pStyle w:val="ListNumber"/>
      </w:pPr>
      <w:r>
        <w:t>Writer drafts using Q-A-E-T format.</w:t>
      </w:r>
    </w:p>
    <w:p>
      <w:pPr>
        <w:pStyle w:val="ListNumber"/>
      </w:pPr>
      <w:r>
        <w:t>Editor reviews for clarity, accuracy, citations.</w:t>
      </w:r>
    </w:p>
    <w:p>
      <w:pPr>
        <w:pStyle w:val="ListNumber"/>
      </w:pPr>
      <w:r>
        <w:t>SEO/AEO specialist adds schema, internal links.</w:t>
      </w:r>
    </w:p>
    <w:p>
      <w:pPr>
        <w:pStyle w:val="ListNumber"/>
      </w:pPr>
      <w:r>
        <w:t>Author adds bio + credentials.</w:t>
      </w:r>
    </w:p>
    <w:p>
      <w:pPr>
        <w:pStyle w:val="ListNumber"/>
      </w:pPr>
      <w:r>
        <w:t>Publish + submit to Google + share on Reddit/LinkedIn/X.</w:t>
      </w:r>
    </w:p>
    <w:p>
      <w:pPr>
        <w:pStyle w:val="ListNumber"/>
      </w:pPr>
      <w:r>
        <w:t>30 days post-publish: measure rankings + AI citations.</w:t>
      </w:r>
    </w:p>
    <w:p>
      <w:pPr>
        <w:pStyle w:val="ListNumber"/>
      </w:pPr>
      <w:r>
        <w:t>90 days: refresh and re-promote.</w:t>
      </w:r>
    </w:p>
    <w:p>
      <w:pPr>
        <w:pStyle w:val="Heading2"/>
      </w:pPr>
      <w:r>
        <w:t>Daily/Weekly Execution System</w:t>
      </w:r>
    </w:p>
    <w:p>
      <w:pPr>
        <w:pStyle w:val="ListBullet"/>
      </w:pPr>
      <w:r>
        <w:rPr>
          <w:b/>
        </w:rPr>
        <w:t xml:space="preserve">Daily (15 min): </w:t>
      </w:r>
      <w:r>
        <w:t>Monitor AI citation tools, capture branded mentions.</w:t>
      </w:r>
    </w:p>
    <w:p>
      <w:pPr>
        <w:pStyle w:val="ListBullet"/>
      </w:pPr>
      <w:r>
        <w:rPr>
          <w:b/>
        </w:rPr>
        <w:t xml:space="preserve">Weekly: </w:t>
      </w:r>
      <w:r>
        <w:t>Publish 1–3 AEO-optimized pieces, refresh 2 older posts.</w:t>
      </w:r>
    </w:p>
    <w:p>
      <w:pPr>
        <w:pStyle w:val="ListBullet"/>
      </w:pPr>
      <w:r>
        <w:rPr>
          <w:b/>
        </w:rPr>
        <w:t xml:space="preserve">Monthly: </w:t>
      </w:r>
      <w:r>
        <w:t>Competitor citation gap analysis.</w:t>
      </w:r>
    </w:p>
    <w:p>
      <w:pPr>
        <w:pStyle w:val="ListBullet"/>
      </w:pPr>
      <w:r>
        <w:rPr>
          <w:b/>
        </w:rPr>
        <w:t xml:space="preserve">Quarterly: </w:t>
      </w:r>
      <w:r>
        <w:t>Full topical authority audit.</w:t>
      </w:r>
    </w:p>
    <w:p>
      <w:pPr>
        <w:pStyle w:val="Heading2"/>
      </w:pPr>
      <w:r>
        <w:t>Templates</w:t>
      </w:r>
    </w:p>
    <w:p>
      <w:r>
        <w:rPr>
          <w:b/>
          <w:i w:val="0"/>
          <w:sz w:val="22"/>
        </w:rPr>
        <w:t>Answer Block Template:</w:t>
      </w:r>
    </w:p>
    <w:p>
      <w:pPr>
        <w:shd w:fill="DDEBF7"/>
      </w:pPr>
      <w:r>
        <w:rPr>
          <w:i/>
        </w:rPr>
        <w:t>What is [topic]?  [Topic] is [definition]. It [primary purpose] by [mechanism], commonly used for [use cases]. Key benefits include [3 benefits]. (~50 words)</w:t>
      </w:r>
    </w:p>
    <w:p>
      <w:r>
        <w:rPr>
          <w:b/>
          <w:i w:val="0"/>
          <w:sz w:val="22"/>
        </w:rPr>
        <w:t>FAQ Schema Template (JSON-LD):</w:t>
      </w:r>
    </w:p>
    <w:p>
      <w:r>
        <w:rPr>
          <w:rFonts w:ascii="Consolas" w:hAnsi="Consolas"/>
          <w:sz w:val="20"/>
        </w:rPr>
        <w:t>{</w:t>
        <w:br/>
        <w:t xml:space="preserve">  "@context": "https://schema.org",</w:t>
        <w:br/>
        <w:t xml:space="preserve">  "@type": "FAQPage",</w:t>
        <w:br/>
        <w:t xml:space="preserve">  "mainEntity": [{</w:t>
        <w:br/>
        <w:t xml:space="preserve">    "@type": "Question",</w:t>
        <w:br/>
        <w:t xml:space="preserve">    "name": "What is AEO?",</w:t>
        <w:br/>
        <w:t xml:space="preserve">    "acceptedAnswer": {</w:t>
        <w:br/>
        <w:t xml:space="preserve">      "@type": "Answer",</w:t>
        <w:br/>
        <w:t xml:space="preserve">      "text": "Answer Engine Optimization is..."</w:t>
        <w:br/>
        <w:t xml:space="preserve">    }</w:t>
        <w:br/>
        <w:t xml:space="preserve">  }]</w:t>
        <w:br/>
        <w:t>}</w:t>
      </w:r>
    </w:p>
    <w:p>
      <w:r>
        <w:br w:type="page"/>
      </w:r>
    </w:p>
    <w:p>
      <w:pPr>
        <w:pStyle w:val="Heading1"/>
      </w:pPr>
      <w:r>
        <w:rPr>
          <w:color w:val="1F4E79"/>
        </w:rPr>
        <w:t>7. Tools &amp; Resources</w:t>
      </w:r>
    </w:p>
    <w:p>
      <w:pPr>
        <w:pStyle w:val="Heading2"/>
      </w:pPr>
      <w:r>
        <w:t>Free Tools</w:t>
      </w:r>
    </w:p>
    <w:p>
      <w:pPr>
        <w:pStyle w:val="ListBullet"/>
      </w:pPr>
      <w:r>
        <w:rPr>
          <w:b/>
        </w:rPr>
        <w:t xml:space="preserve">Google Search Console — </w:t>
      </w:r>
      <w:r>
        <w:t>performance &amp; query data</w:t>
      </w:r>
    </w:p>
    <w:p>
      <w:pPr>
        <w:pStyle w:val="ListBullet"/>
      </w:pPr>
      <w:r>
        <w:rPr>
          <w:b/>
        </w:rPr>
        <w:t xml:space="preserve">AlsoAsked — </w:t>
      </w:r>
      <w:r>
        <w:t>question discovery (free tier)</w:t>
      </w:r>
    </w:p>
    <w:p>
      <w:pPr>
        <w:pStyle w:val="ListBullet"/>
      </w:pPr>
      <w:r>
        <w:rPr>
          <w:b/>
        </w:rPr>
        <w:t xml:space="preserve">AnswerThePublic — </w:t>
      </w:r>
      <w:r>
        <w:t>question mining (free tier)</w:t>
      </w:r>
    </w:p>
    <w:p>
      <w:pPr>
        <w:pStyle w:val="ListBullet"/>
      </w:pPr>
      <w:r>
        <w:rPr>
          <w:b/>
        </w:rPr>
        <w:t xml:space="preserve">Schema.org / Schema Markup Validator — </w:t>
      </w:r>
      <w:r>
        <w:t>schema testing</w:t>
      </w:r>
    </w:p>
    <w:p>
      <w:pPr>
        <w:pStyle w:val="ListBullet"/>
      </w:pPr>
      <w:r>
        <w:rPr>
          <w:b/>
        </w:rPr>
        <w:t xml:space="preserve">Bing Webmaster Tools — </w:t>
      </w:r>
      <w:r>
        <w:t>Copilot/Bing visibility</w:t>
      </w:r>
    </w:p>
    <w:p>
      <w:pPr>
        <w:pStyle w:val="ListBullet"/>
      </w:pPr>
      <w:r>
        <w:rPr>
          <w:b/>
        </w:rPr>
        <w:t>Google's Rich Results Test</w:t>
      </w:r>
      <w:r/>
    </w:p>
    <w:p>
      <w:pPr>
        <w:pStyle w:val="Heading2"/>
      </w:pPr>
      <w:r>
        <w:t>Paid Tools</w:t>
      </w:r>
    </w:p>
    <w:p>
      <w:pPr>
        <w:pStyle w:val="ListBullet"/>
      </w:pPr>
      <w:r>
        <w:rPr>
          <w:b/>
        </w:rPr>
        <w:t xml:space="preserve">Ahrefs / Semrush / Moz — </w:t>
      </w:r>
      <w:r>
        <w:t>keyword + backlink analysis</w:t>
      </w:r>
    </w:p>
    <w:p>
      <w:pPr>
        <w:pStyle w:val="ListBullet"/>
      </w:pPr>
      <w:r>
        <w:rPr>
          <w:b/>
        </w:rPr>
        <w:t xml:space="preserve">SurferSEO / Frase / MarketMuse — </w:t>
      </w:r>
      <w:r>
        <w:t>content optimization</w:t>
      </w:r>
    </w:p>
    <w:p>
      <w:pPr>
        <w:pStyle w:val="ListBullet"/>
      </w:pPr>
      <w:r>
        <w:rPr>
          <w:b/>
        </w:rPr>
        <w:t xml:space="preserve">Clearscope — </w:t>
      </w:r>
      <w:r>
        <w:t>semantic content scoring</w:t>
      </w:r>
    </w:p>
    <w:p>
      <w:pPr>
        <w:pStyle w:val="ListBullet"/>
      </w:pPr>
      <w:r>
        <w:rPr>
          <w:b/>
        </w:rPr>
        <w:t xml:space="preserve">Screaming Frog — </w:t>
      </w:r>
      <w:r>
        <w:t>technical audits</w:t>
      </w:r>
    </w:p>
    <w:p>
      <w:pPr>
        <w:pStyle w:val="Heading2"/>
      </w:pPr>
      <w:r>
        <w:t>AI / AEO-Specific Tools</w:t>
      </w:r>
    </w:p>
    <w:p>
      <w:pPr>
        <w:pStyle w:val="ListBullet"/>
      </w:pPr>
      <w:r>
        <w:rPr>
          <w:b/>
        </w:rPr>
        <w:t xml:space="preserve">Otterly.ai — </w:t>
      </w:r>
      <w:r>
        <w:t>AI search monitoring</w:t>
      </w:r>
    </w:p>
    <w:p>
      <w:pPr>
        <w:pStyle w:val="ListBullet"/>
      </w:pPr>
      <w:r>
        <w:rPr>
          <w:b/>
        </w:rPr>
        <w:t xml:space="preserve">Profound — </w:t>
      </w:r>
      <w:r>
        <w:t>enterprise AI visibility analytics</w:t>
      </w:r>
    </w:p>
    <w:p>
      <w:pPr>
        <w:pStyle w:val="ListBullet"/>
      </w:pPr>
      <w:r>
        <w:rPr>
          <w:b/>
        </w:rPr>
        <w:t xml:space="preserve">Peec AI / BrandRank.AI / Goodie / Athena — </w:t>
      </w:r>
      <w:r>
        <w:t>LLM citation tracking</w:t>
      </w:r>
    </w:p>
    <w:p>
      <w:pPr>
        <w:pStyle w:val="ListBullet"/>
      </w:pPr>
      <w:r>
        <w:rPr>
          <w:b/>
        </w:rPr>
        <w:t xml:space="preserve">Perplexity Pro — </w:t>
      </w:r>
      <w:r>
        <w:t>for live AEO testing</w:t>
      </w:r>
    </w:p>
    <w:p>
      <w:pPr>
        <w:pStyle w:val="ListBullet"/>
      </w:pPr>
      <w:r>
        <w:rPr>
          <w:b/>
        </w:rPr>
        <w:t xml:space="preserve">ChatGPT (with browsing) — </w:t>
      </w:r>
      <w:r>
        <w:t>to test what's being cited</w:t>
      </w:r>
    </w:p>
    <w:p>
      <w:pPr>
        <w:pStyle w:val="ListBullet"/>
      </w:pPr>
      <w:r>
        <w:rPr>
          <w:b/>
        </w:rPr>
        <w:t xml:space="preserve">AirOps / Cuppa / Writesonic — </w:t>
      </w:r>
      <w:r>
        <w:t>scaled AI content workflows</w:t>
      </w:r>
    </w:p>
    <w:p>
      <w:pPr>
        <w:pStyle w:val="Heading2"/>
      </w:pPr>
      <w:r>
        <w:t>Browser Extensions</w:t>
      </w:r>
    </w:p>
    <w:p>
      <w:pPr>
        <w:pStyle w:val="ListBullet"/>
      </w:pPr>
      <w:r>
        <w:t>Detailed SEO Extension — quick on-page audits</w:t>
      </w:r>
    </w:p>
    <w:p>
      <w:pPr>
        <w:pStyle w:val="ListBullet"/>
      </w:pPr>
      <w:r>
        <w:t>SEO Pro Extension</w:t>
      </w:r>
    </w:p>
    <w:p>
      <w:pPr>
        <w:pStyle w:val="ListBullet"/>
      </w:pPr>
      <w:r>
        <w:t>Wappalyzer — tech stack detection</w:t>
      </w:r>
    </w:p>
    <w:p>
      <w:pPr>
        <w:pStyle w:val="ListBullet"/>
      </w:pPr>
      <w:r>
        <w:t>Keywords Everywhere</w:t>
      </w:r>
    </w:p>
    <w:p>
      <w:pPr>
        <w:pStyle w:val="Heading2"/>
      </w:pPr>
      <w:r>
        <w:t>Automation Tools</w:t>
      </w:r>
    </w:p>
    <w:p>
      <w:pPr>
        <w:pStyle w:val="ListBullet"/>
      </w:pPr>
      <w:r>
        <w:t>Zapier / Make — content + tracking pipelines</w:t>
      </w:r>
    </w:p>
    <w:p>
      <w:pPr>
        <w:pStyle w:val="ListBullet"/>
      </w:pPr>
      <w:r>
        <w:t>Apify — Reddit/Quora scraping</w:t>
      </w:r>
    </w:p>
    <w:p>
      <w:pPr>
        <w:pStyle w:val="ListBullet"/>
      </w:pPr>
      <w:r>
        <w:t>n8n — open-source workflow automation</w:t>
      </w:r>
    </w:p>
    <w:p>
      <w:pPr>
        <w:pStyle w:val="Heading2"/>
      </w:pPr>
      <w:r>
        <w:t>Analytics</w:t>
      </w:r>
    </w:p>
    <w:p>
      <w:pPr>
        <w:pStyle w:val="ListBullet"/>
      </w:pPr>
      <w:r>
        <w:t>GA4 — traffic + behavior</w:t>
      </w:r>
    </w:p>
    <w:p>
      <w:pPr>
        <w:pStyle w:val="ListBullet"/>
      </w:pPr>
      <w:r>
        <w:t>Looker Studio — dashboards</w:t>
      </w:r>
    </w:p>
    <w:p>
      <w:pPr>
        <w:pStyle w:val="ListBullet"/>
      </w:pPr>
      <w:r>
        <w:t>Microsoft Clarity — heatmaps</w:t>
      </w:r>
    </w:p>
    <w:p>
      <w:pPr>
        <w:pStyle w:val="ListBullet"/>
      </w:pPr>
      <w:r>
        <w:t>Plausible / Fathom — privacy-first analytics</w:t>
      </w:r>
    </w:p>
    <w:p>
      <w:r>
        <w:br w:type="page"/>
      </w:r>
    </w:p>
    <w:p>
      <w:pPr>
        <w:pStyle w:val="Heading1"/>
      </w:pPr>
      <w:r>
        <w:rPr>
          <w:color w:val="1F4E79"/>
        </w:rPr>
        <w:t>8. Real Examples &amp; Case Studies</w:t>
      </w:r>
    </w:p>
    <w:p>
      <w:pPr>
        <w:pStyle w:val="Heading2"/>
      </w:pPr>
      <w:r>
        <w:t>Example 1: HubSpot</w:t>
      </w:r>
    </w:p>
    <w:p>
      <w:r>
        <w:rPr>
          <w:b w:val="0"/>
          <w:i w:val="0"/>
          <w:sz w:val="22"/>
        </w:rPr>
        <w:t>HubSpot dominates AI Overviews because:</w:t>
      </w:r>
    </w:p>
    <w:p>
      <w:pPr>
        <w:pStyle w:val="ListBullet"/>
      </w:pPr>
      <w:r>
        <w:t>Massive topical clusters</w:t>
      </w:r>
    </w:p>
    <w:p>
      <w:pPr>
        <w:pStyle w:val="ListBullet"/>
      </w:pPr>
      <w:r>
        <w:t>Clear definition-style intros</w:t>
      </w:r>
    </w:p>
    <w:p>
      <w:pPr>
        <w:pStyle w:val="ListBullet"/>
      </w:pPr>
      <w:r>
        <w:t>Strong author EEAT</w:t>
      </w:r>
    </w:p>
    <w:p>
      <w:pPr>
        <w:pStyle w:val="ListBullet"/>
      </w:pPr>
      <w:r>
        <w:t>Reddit + YouTube presence reinforcing entities</w:t>
      </w:r>
    </w:p>
    <w:p>
      <w:pPr>
        <w:pStyle w:val="Heading2"/>
      </w:pPr>
      <w:r>
        <w:t>Example 2: Investopedia</w:t>
      </w:r>
    </w:p>
    <w:p>
      <w:r>
        <w:rPr>
          <w:b w:val="0"/>
          <w:i w:val="0"/>
          <w:sz w:val="22"/>
        </w:rPr>
        <w:t>Almost every "What is [finance term]?" query pulls from Investopedia — the perfect AEO playbook:</w:t>
      </w:r>
    </w:p>
    <w:p>
      <w:pPr>
        <w:pStyle w:val="ListBullet"/>
      </w:pPr>
      <w:r>
        <w:t>Question-style H1</w:t>
      </w:r>
    </w:p>
    <w:p>
      <w:pPr>
        <w:pStyle w:val="ListBullet"/>
      </w:pPr>
      <w:r>
        <w:t>Definition in first 50 words</w:t>
      </w:r>
    </w:p>
    <w:p>
      <w:pPr>
        <w:pStyle w:val="ListBullet"/>
      </w:pPr>
      <w:r>
        <w:t>Glossary cross-linking</w:t>
      </w:r>
    </w:p>
    <w:p>
      <w:pPr>
        <w:pStyle w:val="ListBullet"/>
      </w:pPr>
      <w:r>
        <w:t>Trusted authors</w:t>
      </w:r>
    </w:p>
    <w:p>
      <w:pPr>
        <w:pStyle w:val="Heading2"/>
      </w:pPr>
      <w:r>
        <w:t>Example 3: Stripe Docs</w:t>
      </w:r>
    </w:p>
    <w:p>
      <w:r>
        <w:rPr>
          <w:b w:val="0"/>
          <w:i w:val="0"/>
          <w:sz w:val="22"/>
        </w:rPr>
        <w:t>Stripe wins developer queries because:</w:t>
      </w:r>
    </w:p>
    <w:p>
      <w:pPr>
        <w:pStyle w:val="ListBullet"/>
      </w:pPr>
      <w:r>
        <w:t>Clean, structured documentation</w:t>
      </w:r>
    </w:p>
    <w:p>
      <w:pPr>
        <w:pStyle w:val="ListBullet"/>
      </w:pPr>
      <w:r>
        <w:t>Direct answer-first style</w:t>
      </w:r>
    </w:p>
    <w:p>
      <w:pPr>
        <w:pStyle w:val="ListBullet"/>
      </w:pPr>
      <w:r>
        <w:t>Strong entity association with payments</w:t>
      </w:r>
    </w:p>
    <w:p>
      <w:pPr>
        <w:pStyle w:val="ListBullet"/>
      </w:pPr>
      <w:r>
        <w:t>Heavy schema use</w:t>
      </w:r>
    </w:p>
    <w:p>
      <w:pPr>
        <w:pStyle w:val="Heading2"/>
      </w:pPr>
      <w:r>
        <w:t>Mini Case Study (Niche)</w:t>
      </w:r>
    </w:p>
    <w:p>
      <w:r>
        <w:rPr>
          <w:b w:val="0"/>
          <w:i w:val="0"/>
          <w:sz w:val="22"/>
        </w:rPr>
        <w:t>A small B2B cybersecurity blog grew AI citations by:</w:t>
      </w:r>
    </w:p>
    <w:p>
      <w:pPr>
        <w:pStyle w:val="ListNumber"/>
      </w:pPr>
      <w:r>
        <w:t>Publishing 25 "What is X?" articles around one threat category</w:t>
      </w:r>
    </w:p>
    <w:p>
      <w:pPr>
        <w:pStyle w:val="ListNumber"/>
      </w:pPr>
      <w:r>
        <w:t>Adding original survey data</w:t>
      </w:r>
    </w:p>
    <w:p>
      <w:pPr>
        <w:pStyle w:val="ListNumber"/>
      </w:pPr>
      <w:r>
        <w:t>Getting cited on Reddit r/cybersecurity threads</w:t>
      </w:r>
    </w:p>
    <w:p>
      <w:pPr>
        <w:pStyle w:val="ListNumber"/>
      </w:pPr>
      <w:r>
        <w:t>Adding author profiles linked to LinkedIn + GitHub</w:t>
      </w:r>
    </w:p>
    <w:p>
      <w:r>
        <w:rPr>
          <w:b/>
          <w:i w:val="0"/>
          <w:sz w:val="22"/>
        </w:rPr>
        <w:t>Result: Cited in ChatGPT, Perplexity, and Bing Copilot for 40+ queries within 6 months.</w:t>
      </w:r>
    </w:p>
    <w:p>
      <w:pPr>
        <w:pStyle w:val="Heading2"/>
      </w:pPr>
      <w:r>
        <w:t>Failure Example</w:t>
      </w:r>
    </w:p>
    <w:p>
      <w:r>
        <w:rPr>
          <w:b w:val="0"/>
          <w:i w:val="0"/>
          <w:sz w:val="22"/>
        </w:rPr>
        <w:t>A lifestyle blog tried to rank for "best protein powder" with a 3,000-word fluff post. AI engines pulled from Reddit, Healthline, and Examine.com — never from the blog.</w:t>
      </w:r>
    </w:p>
    <w:p>
      <w:pPr>
        <w:shd w:fill="FCE4D6"/>
      </w:pPr>
      <w:r>
        <w:rPr>
          <w:i/>
        </w:rPr>
        <w:t>Lesson: Without expertise signals, original data, or trusted citations, you cannot win AEO.</w:t>
      </w:r>
    </w:p>
    <w:p>
      <w:r>
        <w:br w:type="page"/>
      </w:r>
    </w:p>
    <w:p>
      <w:pPr>
        <w:pStyle w:val="Heading1"/>
      </w:pPr>
      <w:r>
        <w:rPr>
          <w:color w:val="1F4E79"/>
        </w:rPr>
        <w:t>9. Content Creation &amp; Personal Branding</w:t>
      </w:r>
    </w:p>
    <w:p>
      <w:pPr>
        <w:pStyle w:val="Heading2"/>
      </w:pPr>
      <w:r>
        <w:t>YouTube</w:t>
      </w:r>
    </w:p>
    <w:p>
      <w:pPr>
        <w:pStyle w:val="ListBullet"/>
      </w:pPr>
      <w:r>
        <w:t>"What is AEO?" explainer videos (high search demand)</w:t>
      </w:r>
    </w:p>
    <w:p>
      <w:pPr>
        <w:pStyle w:val="ListBullet"/>
      </w:pPr>
      <w:r>
        <w:t>Comparison videos (SEO vs AEO vs GEO)</w:t>
      </w:r>
    </w:p>
    <w:p>
      <w:pPr>
        <w:pStyle w:val="ListBullet"/>
      </w:pPr>
      <w:r>
        <w:t>Case-study walkthroughs</w:t>
      </w:r>
    </w:p>
    <w:p>
      <w:pPr>
        <w:pStyle w:val="ListBullet"/>
      </w:pPr>
      <w:r>
        <w:t>Tool tutorials (Perplexity, Otterly, Frase)</w:t>
      </w:r>
    </w:p>
    <w:p>
      <w:pPr>
        <w:pStyle w:val="Heading2"/>
      </w:pPr>
      <w:r>
        <w:t>Blog Articles</w:t>
      </w:r>
    </w:p>
    <w:p>
      <w:pPr>
        <w:pStyle w:val="ListBullet"/>
      </w:pPr>
      <w:r>
        <w:t>Pillar guide (this kind of document)</w:t>
      </w:r>
    </w:p>
    <w:p>
      <w:pPr>
        <w:pStyle w:val="ListBullet"/>
      </w:pPr>
      <w:r>
        <w:t>Tool reviews</w:t>
      </w:r>
    </w:p>
    <w:p>
      <w:pPr>
        <w:pStyle w:val="ListBullet"/>
      </w:pPr>
      <w:r>
        <w:t>Case studies with original data</w:t>
      </w:r>
    </w:p>
    <w:p>
      <w:pPr>
        <w:pStyle w:val="ListBullet"/>
      </w:pPr>
      <w:r>
        <w:t>Framework introductions</w:t>
      </w:r>
    </w:p>
    <w:p>
      <w:pPr>
        <w:pStyle w:val="Heading2"/>
      </w:pPr>
      <w:r>
        <w:t>LinkedIn</w:t>
      </w:r>
    </w:p>
    <w:p>
      <w:pPr>
        <w:pStyle w:val="ListBullet"/>
      </w:pPr>
      <w:r>
        <w:t>Carousels on AEO frameworks</w:t>
      </w:r>
    </w:p>
    <w:p>
      <w:pPr>
        <w:pStyle w:val="ListBullet"/>
      </w:pPr>
      <w:r>
        <w:t>Short posts: "3 things ChatGPT looks for in your content…"</w:t>
      </w:r>
    </w:p>
    <w:p>
      <w:pPr>
        <w:pStyle w:val="ListBullet"/>
      </w:pPr>
      <w:r>
        <w:t>Original screenshots of AI Overview wins</w:t>
      </w:r>
    </w:p>
    <w:p>
      <w:pPr>
        <w:pStyle w:val="Heading2"/>
      </w:pPr>
      <w:r>
        <w:t>Social Media Authority</w:t>
      </w:r>
    </w:p>
    <w:p>
      <w:pPr>
        <w:pStyle w:val="ListBullet"/>
      </w:pPr>
      <w:r>
        <w:t>Twitter/X threads on AI search shifts</w:t>
      </w:r>
    </w:p>
    <w:p>
      <w:pPr>
        <w:pStyle w:val="ListBullet"/>
      </w:pPr>
      <w:r>
        <w:t>Instagram Reels for visual frameworks</w:t>
      </w:r>
    </w:p>
    <w:p>
      <w:pPr>
        <w:pStyle w:val="ListBullet"/>
      </w:pPr>
      <w:r>
        <w:t>TikTok explainers for younger marketers</w:t>
      </w:r>
    </w:p>
    <w:p>
      <w:pPr>
        <w:pStyle w:val="Heading2"/>
      </w:pPr>
      <w:r>
        <w:t>Freelancing</w:t>
      </w:r>
    </w:p>
    <w:p>
      <w:r>
        <w:rPr>
          <w:b w:val="0"/>
          <w:i w:val="0"/>
          <w:sz w:val="22"/>
        </w:rPr>
        <w:t>Service offerings:</w:t>
      </w:r>
    </w:p>
    <w:p>
      <w:pPr>
        <w:pStyle w:val="ListBullet"/>
      </w:pPr>
      <w:r>
        <w:t>"AEO audit" packages ($500–$2,500)</w:t>
      </w:r>
    </w:p>
    <w:p>
      <w:pPr>
        <w:pStyle w:val="ListBullet"/>
      </w:pPr>
      <w:r>
        <w:t>Schema implementation</w:t>
      </w:r>
    </w:p>
    <w:p>
      <w:pPr>
        <w:pStyle w:val="ListBullet"/>
      </w:pPr>
      <w:r>
        <w:t>AI citation reports</w:t>
      </w:r>
    </w:p>
    <w:p>
      <w:pPr>
        <w:pStyle w:val="ListBullet"/>
      </w:pPr>
      <w:r>
        <w:t>Content rewriting for AEO</w:t>
      </w:r>
    </w:p>
    <w:p>
      <w:pPr>
        <w:pStyle w:val="Heading2"/>
      </w:pPr>
      <w:r>
        <w:t>Client Acquisition</w:t>
      </w:r>
    </w:p>
    <w:p>
      <w:pPr>
        <w:pStyle w:val="ListBullet"/>
      </w:pPr>
      <w:r>
        <w:t>Cold outreach with free AEO audits (show what AI says about their brand vs competitors)</w:t>
      </w:r>
    </w:p>
    <w:p>
      <w:pPr>
        <w:pStyle w:val="ListBullet"/>
      </w:pPr>
      <w:r>
        <w:t>LinkedIn DM scripts referencing AI mentions</w:t>
      </w:r>
    </w:p>
    <w:p>
      <w:pPr>
        <w:pStyle w:val="ListBullet"/>
      </w:pPr>
      <w:r>
        <w:t>Webinars on "How to appear in ChatGPT answers"</w:t>
      </w:r>
    </w:p>
    <w:p>
      <w:pPr>
        <w:pStyle w:val="Heading2"/>
      </w:pPr>
      <w:r>
        <w:t>Agency Growth</w:t>
      </w:r>
    </w:p>
    <w:p>
      <w:pPr>
        <w:pStyle w:val="ListBullet"/>
      </w:pPr>
      <w:r>
        <w:t>Productize AEO as a retainer ($3K–$15K/month)</w:t>
      </w:r>
    </w:p>
    <w:p>
      <w:pPr>
        <w:pStyle w:val="ListBullet"/>
      </w:pPr>
      <w:r>
        <w:t>Bundle with traditional SEO</w:t>
      </w:r>
    </w:p>
    <w:p>
      <w:pPr>
        <w:pStyle w:val="ListBullet"/>
      </w:pPr>
      <w:r>
        <w:t>Build internal AI citation dashboards as a differentiator</w:t>
      </w:r>
    </w:p>
    <w:p>
      <w:pPr>
        <w:pStyle w:val="Heading2"/>
      </w:pPr>
      <w:r>
        <w:t>Personal Branding</w:t>
      </w:r>
    </w:p>
    <w:p>
      <w:r>
        <w:rPr>
          <w:b w:val="0"/>
          <w:i w:val="0"/>
          <w:sz w:val="22"/>
        </w:rPr>
        <w:t>Build authority by:</w:t>
      </w:r>
    </w:p>
    <w:p>
      <w:pPr>
        <w:pStyle w:val="ListBullet"/>
      </w:pPr>
      <w:r>
        <w:t>Coining your own framework</w:t>
      </w:r>
    </w:p>
    <w:p>
      <w:pPr>
        <w:pStyle w:val="ListBullet"/>
      </w:pPr>
      <w:r>
        <w:t>Publishing original research</w:t>
      </w:r>
    </w:p>
    <w:p>
      <w:pPr>
        <w:pStyle w:val="ListBullet"/>
      </w:pPr>
      <w:r>
        <w:t>Becoming a Reddit/Quora expert</w:t>
      </w:r>
    </w:p>
    <w:p>
      <w:pPr>
        <w:pStyle w:val="ListBullet"/>
      </w:pPr>
      <w:r>
        <w:t>Speaking at SEO conferences (BrightonSEO, MozCon, SearchLove)</w:t>
      </w:r>
    </w:p>
    <w:p>
      <w:r>
        <w:br w:type="page"/>
      </w:r>
    </w:p>
    <w:p>
      <w:pPr>
        <w:pStyle w:val="Heading1"/>
      </w:pPr>
      <w:r>
        <w:rPr>
          <w:color w:val="1F4E79"/>
        </w:rPr>
        <w:t>10. Beginner to Expert Roadmap</w:t>
      </w:r>
    </w:p>
    <w:p>
      <w:pPr>
        <w:pStyle w:val="Heading2"/>
      </w:pPr>
      <w:r>
        <w:t>Stage 1 — Foundation (Weeks 1–4)</w:t>
      </w:r>
    </w:p>
    <w:p>
      <w:pPr>
        <w:pStyle w:val="ListBullet"/>
      </w:pPr>
      <w:r>
        <w:t>Learn SEO basics: keywords, on-page, technical SEO, links</w:t>
      </w:r>
    </w:p>
    <w:p>
      <w:pPr>
        <w:pStyle w:val="ListBullet"/>
      </w:pPr>
      <w:r>
        <w:t>Understand HTML, schema, search intent</w:t>
      </w:r>
    </w:p>
    <w:p>
      <w:pPr>
        <w:pStyle w:val="ListBullet"/>
      </w:pPr>
      <w:r>
        <w:t>Read Google's Search Quality Rater Guidelines</w:t>
      </w:r>
    </w:p>
    <w:p>
      <w:pPr>
        <w:pStyle w:val="ListBullet"/>
      </w:pPr>
      <w:r>
        <w:t>Use GSC + Ahrefs (free trial)</w:t>
      </w:r>
    </w:p>
    <w:p>
      <w:pPr>
        <w:pStyle w:val="Heading2"/>
      </w:pPr>
      <w:r>
        <w:t>Stage 2 — AEO Fundamentals (Weeks 5–8)</w:t>
      </w:r>
    </w:p>
    <w:p>
      <w:pPr>
        <w:pStyle w:val="ListBullet"/>
      </w:pPr>
      <w:r>
        <w:t>Learn question research</w:t>
      </w:r>
    </w:p>
    <w:p>
      <w:pPr>
        <w:pStyle w:val="ListBullet"/>
      </w:pPr>
      <w:r>
        <w:t>Master Q-A-E-T format</w:t>
      </w:r>
    </w:p>
    <w:p>
      <w:pPr>
        <w:pStyle w:val="ListBullet"/>
      </w:pPr>
      <w:r>
        <w:t>Practice writing answer-first content</w:t>
      </w:r>
    </w:p>
    <w:p>
      <w:pPr>
        <w:pStyle w:val="ListBullet"/>
      </w:pPr>
      <w:r>
        <w:t>Implement FAQ + Article schema</w:t>
      </w:r>
    </w:p>
    <w:p>
      <w:pPr>
        <w:pStyle w:val="Heading2"/>
      </w:pPr>
      <w:r>
        <w:t>Stage 3 — Practical Application (Months 3–4)</w:t>
      </w:r>
    </w:p>
    <w:p>
      <w:pPr>
        <w:pStyle w:val="ListBullet"/>
      </w:pPr>
      <w:r>
        <w:t>Build a personal blog or test site</w:t>
      </w:r>
    </w:p>
    <w:p>
      <w:pPr>
        <w:pStyle w:val="ListBullet"/>
      </w:pPr>
      <w:r>
        <w:t>Publish 20 AEO-optimized articles</w:t>
      </w:r>
    </w:p>
    <w:p>
      <w:pPr>
        <w:pStyle w:val="ListBullet"/>
      </w:pPr>
      <w:r>
        <w:t>Track which ones get cited in AI tools</w:t>
      </w:r>
    </w:p>
    <w:p>
      <w:pPr>
        <w:pStyle w:val="ListBullet"/>
      </w:pPr>
      <w:r>
        <w:t>Get into Reddit/Quora communities</w:t>
      </w:r>
    </w:p>
    <w:p>
      <w:pPr>
        <w:pStyle w:val="Heading2"/>
      </w:pPr>
      <w:r>
        <w:t>Stage 4 — Strategic Mastery (Months 5–8)</w:t>
      </w:r>
    </w:p>
    <w:p>
      <w:pPr>
        <w:pStyle w:val="ListBullet"/>
      </w:pPr>
      <w:r>
        <w:t>Run AEO audits for friends/small businesses</w:t>
      </w:r>
    </w:p>
    <w:p>
      <w:pPr>
        <w:pStyle w:val="ListBullet"/>
      </w:pPr>
      <w:r>
        <w:t>Learn semantic SEO + entity SEO</w:t>
      </w:r>
    </w:p>
    <w:p>
      <w:pPr>
        <w:pStyle w:val="ListBullet"/>
      </w:pPr>
      <w:r>
        <w:t>Study competitor citation patterns</w:t>
      </w:r>
    </w:p>
    <w:p>
      <w:pPr>
        <w:pStyle w:val="ListBullet"/>
      </w:pPr>
      <w:r>
        <w:t>Build a content cluster from scratch</w:t>
      </w:r>
    </w:p>
    <w:p>
      <w:pPr>
        <w:pStyle w:val="Heading2"/>
      </w:pPr>
      <w:r>
        <w:t>Stage 5 — Expert Level (Months 9–12+)</w:t>
      </w:r>
    </w:p>
    <w:p>
      <w:pPr>
        <w:pStyle w:val="ListBullet"/>
      </w:pPr>
      <w:r>
        <w:t>Develop your own AEO framework</w:t>
      </w:r>
    </w:p>
    <w:p>
      <w:pPr>
        <w:pStyle w:val="ListBullet"/>
      </w:pPr>
      <w:r>
        <w:t>Run agency/client work</w:t>
      </w:r>
    </w:p>
    <w:p>
      <w:pPr>
        <w:pStyle w:val="ListBullet"/>
      </w:pPr>
      <w:r>
        <w:t>Publish original research</w:t>
      </w:r>
    </w:p>
    <w:p>
      <w:pPr>
        <w:pStyle w:val="ListBullet"/>
      </w:pPr>
      <w:r>
        <w:t>Speak/write publicly to build authority</w:t>
      </w:r>
    </w:p>
    <w:p>
      <w:pPr>
        <w:pStyle w:val="Heading2"/>
      </w:pPr>
      <w:r>
        <w:t>Skills That Matter Most</w:t>
      </w:r>
    </w:p>
    <w:p>
      <w:pPr>
        <w:pStyle w:val="ListNumber"/>
      </w:pPr>
      <w:r>
        <w:t>Clear writing</w:t>
      </w:r>
    </w:p>
    <w:p>
      <w:pPr>
        <w:pStyle w:val="ListNumber"/>
      </w:pPr>
      <w:r>
        <w:t>Search intent understanding</w:t>
      </w:r>
    </w:p>
    <w:p>
      <w:pPr>
        <w:pStyle w:val="ListNumber"/>
      </w:pPr>
      <w:r>
        <w:t>Schema/structured data</w:t>
      </w:r>
    </w:p>
    <w:p>
      <w:pPr>
        <w:pStyle w:val="ListNumber"/>
      </w:pPr>
      <w:r>
        <w:t>Topical research</w:t>
      </w:r>
    </w:p>
    <w:p>
      <w:pPr>
        <w:pStyle w:val="ListNumber"/>
      </w:pPr>
      <w:r>
        <w:t>Analytics + measurement</w:t>
      </w:r>
    </w:p>
    <w:p>
      <w:pPr>
        <w:pStyle w:val="ListNumber"/>
      </w:pPr>
      <w:r>
        <w:t>AI tool fluency</w:t>
      </w:r>
    </w:p>
    <w:p>
      <w:pPr>
        <w:pStyle w:val="ListNumber"/>
      </w:pPr>
      <w:r>
        <w:t>PR + citation building</w:t>
      </w:r>
    </w:p>
    <w:p>
      <w:pPr>
        <w:pStyle w:val="Heading2"/>
      </w:pPr>
      <w:r>
        <w:t>How to Become Job/Client-Ready</w:t>
      </w:r>
    </w:p>
    <w:p>
      <w:pPr>
        <w:pStyle w:val="ListBullet"/>
      </w:pPr>
      <w:r>
        <w:t>Build a portfolio of 3–5 AEO case studies (even on your own sites)</w:t>
      </w:r>
    </w:p>
    <w:p>
      <w:pPr>
        <w:pStyle w:val="ListBullet"/>
      </w:pPr>
      <w:r>
        <w:t>Get a basic SEO certification (Semrush Academy, Ahrefs Academy — free)</w:t>
      </w:r>
    </w:p>
    <w:p>
      <w:pPr>
        <w:pStyle w:val="ListBullet"/>
      </w:pPr>
      <w:r>
        <w:t>Show measurable results (rankings, citations, traffic)</w:t>
      </w:r>
    </w:p>
    <w:p>
      <w:pPr>
        <w:pStyle w:val="ListBullet"/>
      </w:pPr>
      <w:r>
        <w:t>Have a clear personal brand on LinkedIn</w:t>
      </w:r>
    </w:p>
    <w:p>
      <w:r>
        <w:br w:type="page"/>
      </w:r>
    </w:p>
    <w:p>
      <w:pPr>
        <w:pStyle w:val="Heading1"/>
      </w:pPr>
      <w:r>
        <w:rPr>
          <w:color w:val="1F4E79"/>
        </w:rPr>
        <w:t>11. Common Mistakes</w:t>
      </w:r>
    </w:p>
    <w:p>
      <w:pPr>
        <w:pStyle w:val="Heading2"/>
      </w:pPr>
      <w:r>
        <w:t>Critical Mistakes</w:t>
      </w:r>
    </w:p>
    <w:p>
      <w:pPr>
        <w:pStyle w:val="ListBullet"/>
      </w:pPr>
      <w:r>
        <w:t>Burying the answer below long intros</w:t>
      </w:r>
    </w:p>
    <w:p>
      <w:pPr>
        <w:pStyle w:val="ListBullet"/>
      </w:pPr>
      <w:r>
        <w:t>Skipping schema markup</w:t>
      </w:r>
    </w:p>
    <w:p>
      <w:pPr>
        <w:pStyle w:val="ListBullet"/>
      </w:pPr>
      <w:r>
        <w:t>Ignoring author/EEAT signals</w:t>
      </w:r>
    </w:p>
    <w:p>
      <w:pPr>
        <w:pStyle w:val="ListBullet"/>
      </w:pPr>
      <w:r>
        <w:t>Treating AEO as "AI keyword stuffing"</w:t>
      </w:r>
    </w:p>
    <w:p>
      <w:pPr>
        <w:pStyle w:val="ListBullet"/>
      </w:pPr>
      <w:r>
        <w:t>Publishing thin content</w:t>
      </w:r>
    </w:p>
    <w:p>
      <w:pPr>
        <w:pStyle w:val="Heading2"/>
      </w:pPr>
      <w:r>
        <w:t>Misconceptions</w:t>
      </w:r>
    </w:p>
    <w:p>
      <w:pPr>
        <w:pStyle w:val="ListBullet"/>
      </w:pPr>
      <w:r>
        <w:rPr>
          <w:b/>
        </w:rPr>
        <w:t xml:space="preserve">"AEO replaces SEO." → </w:t>
      </w:r>
      <w:r>
        <w:t>False. AEO complements SEO.</w:t>
      </w:r>
    </w:p>
    <w:p>
      <w:pPr>
        <w:pStyle w:val="ListBullet"/>
      </w:pPr>
      <w:r>
        <w:rPr>
          <w:b/>
        </w:rPr>
        <w:t xml:space="preserve">"AI will kill organic traffic." → </w:t>
      </w:r>
      <w:r>
        <w:t>Partially true; brand-driven traffic will rise.</w:t>
      </w:r>
    </w:p>
    <w:p>
      <w:pPr>
        <w:pStyle w:val="ListBullet"/>
      </w:pPr>
      <w:r>
        <w:rPr>
          <w:b/>
        </w:rPr>
        <w:t xml:space="preserve">"More words = better." → </w:t>
      </w:r>
      <w:r>
        <w:t>No. Clarity beats length.</w:t>
      </w:r>
    </w:p>
    <w:p>
      <w:pPr>
        <w:pStyle w:val="ListBullet"/>
      </w:pPr>
      <w:r>
        <w:rPr>
          <w:b/>
        </w:rPr>
        <w:t xml:space="preserve">"Schema alone is enough." → </w:t>
      </w:r>
      <w:r>
        <w:t>No. Trust + structure + content quality together matter.</w:t>
      </w:r>
    </w:p>
    <w:p>
      <w:pPr>
        <w:pStyle w:val="Heading2"/>
      </w:pPr>
      <w:r>
        <w:t>Outdated Strategies</w:t>
      </w:r>
    </w:p>
    <w:p>
      <w:pPr>
        <w:pStyle w:val="ListBullet"/>
      </w:pPr>
      <w:r>
        <w:t>Exact-match keyword stuffing</w:t>
      </w:r>
    </w:p>
    <w:p>
      <w:pPr>
        <w:pStyle w:val="ListBullet"/>
      </w:pPr>
      <w:r>
        <w:t>Thin "definition" pages with no depth</w:t>
      </w:r>
    </w:p>
    <w:p>
      <w:pPr>
        <w:pStyle w:val="ListBullet"/>
      </w:pPr>
      <w:r>
        <w:t>Spammy backlinks</w:t>
      </w:r>
    </w:p>
    <w:p>
      <w:pPr>
        <w:pStyle w:val="ListBullet"/>
      </w:pPr>
      <w:r>
        <w:t>Auto-generated content with no human review</w:t>
      </w:r>
    </w:p>
    <w:p>
      <w:pPr>
        <w:pStyle w:val="ListBullet"/>
      </w:pPr>
      <w:r>
        <w:t>Hiding sources to look "original"</w:t>
      </w:r>
    </w:p>
    <w:p>
      <w:pPr>
        <w:pStyle w:val="Heading2"/>
      </w:pPr>
      <w:r>
        <w:t>Risky Techniques</w:t>
      </w:r>
    </w:p>
    <w:p>
      <w:pPr>
        <w:pStyle w:val="ListBullet"/>
      </w:pPr>
      <w:r>
        <w:t>Mass AI-generated content with no editing (Google's spam policies)</w:t>
      </w:r>
    </w:p>
    <w:p>
      <w:pPr>
        <w:pStyle w:val="ListBullet"/>
      </w:pPr>
      <w:r>
        <w:t>Faking author profiles (EEAT violation)</w:t>
      </w:r>
    </w:p>
    <w:p>
      <w:pPr>
        <w:pStyle w:val="ListBullet"/>
      </w:pPr>
      <w:r>
        <w:t>Schema misuse (e.g., FAQ schema where there are no FAQs)</w:t>
      </w:r>
    </w:p>
    <w:p>
      <w:pPr>
        <w:pStyle w:val="ListBullet"/>
      </w:pPr>
      <w:r>
        <w:t>Cloaking content for AI bots vs humans</w:t>
      </w:r>
    </w:p>
    <w:p>
      <w:pPr>
        <w:pStyle w:val="Heading2"/>
      </w:pPr>
      <w:r>
        <w:t>What Professionals Avoid</w:t>
      </w:r>
    </w:p>
    <w:p>
      <w:pPr>
        <w:pStyle w:val="ListBullet"/>
      </w:pPr>
      <w:r>
        <w:t>Chasing every shiny tool without a strategy</w:t>
      </w:r>
    </w:p>
    <w:p>
      <w:pPr>
        <w:pStyle w:val="ListBullet"/>
      </w:pPr>
      <w:r>
        <w:t>Optimizing for tools instead of users</w:t>
      </w:r>
    </w:p>
    <w:p>
      <w:pPr>
        <w:pStyle w:val="ListBullet"/>
      </w:pPr>
      <w:r>
        <w:t>Ignoring brand-building</w:t>
      </w:r>
    </w:p>
    <w:p>
      <w:pPr>
        <w:pStyle w:val="ListBullet"/>
      </w:pPr>
      <w:r>
        <w:t>Skipping measurement</w:t>
      </w:r>
    </w:p>
    <w:p>
      <w:r>
        <w:br w:type="page"/>
      </w:r>
    </w:p>
    <w:p>
      <w:pPr>
        <w:pStyle w:val="Heading1"/>
      </w:pPr>
      <w:r>
        <w:rPr>
          <w:color w:val="1F4E79"/>
        </w:rPr>
        <w:t>12. Future of AEO</w:t>
      </w:r>
    </w:p>
    <w:p>
      <w:pPr>
        <w:pStyle w:val="Heading2"/>
      </w:pPr>
      <w:r>
        <w:t>Future Trends</w:t>
      </w:r>
    </w:p>
    <w:p>
      <w:pPr>
        <w:pStyle w:val="ListBullet"/>
      </w:pPr>
      <w:r>
        <w:t>Multi-engine optimization becomes standard (Google + ChatGPT + Perplexity + Gemini + Copilot).</w:t>
      </w:r>
    </w:p>
    <w:p>
      <w:pPr>
        <w:pStyle w:val="ListBullet"/>
      </w:pPr>
      <w:r>
        <w:t>AI-citation analytics becomes a $1B+ MarTech category.</w:t>
      </w:r>
    </w:p>
    <w:p>
      <w:pPr>
        <w:pStyle w:val="ListBullet"/>
      </w:pPr>
      <w:r>
        <w:t>Brand-led SEO dominates as content saturation grows.</w:t>
      </w:r>
    </w:p>
    <w:p>
      <w:pPr>
        <w:pStyle w:val="ListBullet"/>
      </w:pPr>
      <w:r>
        <w:t>Voice + agentic search drives new query behaviors.</w:t>
      </w:r>
    </w:p>
    <w:p>
      <w:pPr>
        <w:pStyle w:val="ListBullet"/>
      </w:pPr>
      <w:r>
        <w:t>Personalized AI answers blur the line between SEO and CRM.</w:t>
      </w:r>
    </w:p>
    <w:p>
      <w:pPr>
        <w:pStyle w:val="Heading2"/>
      </w:pPr>
      <w:r>
        <w:t>AI Impact</w:t>
      </w:r>
    </w:p>
    <w:p>
      <w:pPr>
        <w:pStyle w:val="ListBullet"/>
      </w:pPr>
      <w:r>
        <w:t>LLMs will increasingly source from a smaller, more trusted set of domains — concentration of authority.</w:t>
      </w:r>
    </w:p>
    <w:p>
      <w:pPr>
        <w:pStyle w:val="ListBullet"/>
      </w:pPr>
      <w:r>
        <w:t>Original data and unique insights become the most valuable content asset.</w:t>
      </w:r>
    </w:p>
    <w:p>
      <w:pPr>
        <w:pStyle w:val="ListBullet"/>
      </w:pPr>
      <w:r>
        <w:t>Real-time retrieval (RAG) will make freshness a top-3 ranking factor.</w:t>
      </w:r>
    </w:p>
    <w:p>
      <w:pPr>
        <w:pStyle w:val="Heading2"/>
      </w:pPr>
      <w:r>
        <w:t>Market Direction</w:t>
      </w:r>
    </w:p>
    <w:p>
      <w:pPr>
        <w:pStyle w:val="ListBullet"/>
      </w:pPr>
      <w:r>
        <w:t>Agencies are restructuring around AEO/GEO services.</w:t>
      </w:r>
    </w:p>
    <w:p>
      <w:pPr>
        <w:pStyle w:val="ListBullet"/>
      </w:pPr>
      <w:r>
        <w:t>In-house teams adding "AI Visibility Specialists."</w:t>
      </w:r>
    </w:p>
    <w:p>
      <w:pPr>
        <w:pStyle w:val="ListBullet"/>
      </w:pPr>
      <w:r>
        <w:t>Tools converging into unified search visibility platforms.</w:t>
      </w:r>
    </w:p>
    <w:p>
      <w:pPr>
        <w:pStyle w:val="Heading2"/>
      </w:pPr>
      <w:r>
        <w:t>Industry Evolution</w:t>
      </w:r>
    </w:p>
    <w:p>
      <w:pPr>
        <w:pStyle w:val="ListBullet"/>
      </w:pPr>
      <w:r>
        <w:t>SEO → SEO + AEO → AI-First Marketing</w:t>
      </w:r>
    </w:p>
    <w:p>
      <w:pPr>
        <w:pStyle w:val="ListBullet"/>
      </w:pPr>
      <w:r>
        <w:t>Content marketing → Knowledge marketing</w:t>
      </w:r>
    </w:p>
    <w:p>
      <w:pPr>
        <w:pStyle w:val="ListBullet"/>
      </w:pPr>
      <w:r>
        <w:t>Link building → Mention/citation building</w:t>
      </w:r>
    </w:p>
    <w:p>
      <w:pPr>
        <w:pStyle w:val="Heading2"/>
      </w:pPr>
      <w:r>
        <w:t>Opportunities</w:t>
      </w:r>
    </w:p>
    <w:p>
      <w:pPr>
        <w:pStyle w:val="ListBullet"/>
      </w:pPr>
      <w:r>
        <w:rPr>
          <w:b/>
        </w:rPr>
        <w:t xml:space="preserve">Creators: </w:t>
      </w:r>
      <w:r>
        <w:t>Teach AEO via YouTube, courses, newsletters.</w:t>
      </w:r>
    </w:p>
    <w:p>
      <w:pPr>
        <w:pStyle w:val="ListBullet"/>
      </w:pPr>
      <w:r>
        <w:rPr>
          <w:b/>
        </w:rPr>
        <w:t xml:space="preserve">Freelancers: </w:t>
      </w:r>
      <w:r>
        <w:t>Offer AEO audits, schema services, AI citation tracking.</w:t>
      </w:r>
    </w:p>
    <w:p>
      <w:pPr>
        <w:pStyle w:val="ListBullet"/>
      </w:pPr>
      <w:r>
        <w:rPr>
          <w:b/>
        </w:rPr>
        <w:t xml:space="preserve">Businesses: </w:t>
      </w:r>
      <w:r>
        <w:t>Win disproportionate visibility now while competition is low.</w:t>
      </w:r>
    </w:p>
    <w:p>
      <w:pPr>
        <w:pStyle w:val="ListBullet"/>
      </w:pPr>
      <w:r>
        <w:rPr>
          <w:b/>
        </w:rPr>
        <w:t xml:space="preserve">Agencies: </w:t>
      </w:r>
      <w:r>
        <w:t>Lead the market by productizing AEO services first.</w:t>
      </w:r>
    </w:p>
    <w:p>
      <w:r>
        <w:br w:type="page"/>
      </w:r>
    </w:p>
    <w:p>
      <w:pPr>
        <w:pStyle w:val="Heading1"/>
      </w:pPr>
      <w:r>
        <w:rPr>
          <w:color w:val="1F4E79"/>
        </w:rPr>
        <w:t>13. FAQ Section</w:t>
      </w:r>
    </w:p>
    <w:p>
      <w:r>
        <w:rPr>
          <w:b/>
          <w:color w:val="1F4E79"/>
        </w:rPr>
        <w:t>Q: Is AEO different from SEO?</w:t>
      </w:r>
    </w:p>
    <w:p>
      <w:pPr>
        <w:ind w:left="288"/>
      </w:pPr>
      <w:r>
        <w:t>A: Yes. SEO targets search rankings; AEO targets being chosen as the direct answer in AI and answer-driven systems. They overlap but require distinct tactics.</w:t>
      </w:r>
    </w:p>
    <w:p>
      <w:r>
        <w:rPr>
          <w:b/>
          <w:color w:val="1F4E79"/>
        </w:rPr>
        <w:t>Q: Is AEO the same as GEO?</w:t>
      </w:r>
    </w:p>
    <w:p>
      <w:pPr>
        <w:ind w:left="288"/>
      </w:pPr>
      <w:r>
        <w:t>A: They overlap heavily. AEO covers all answer engines (including featured snippets, voice, and AI). GEO focuses specifically on generative AI engines like ChatGPT and Perplexity.</w:t>
      </w:r>
    </w:p>
    <w:p>
      <w:r>
        <w:rPr>
          <w:b/>
          <w:color w:val="1F4E79"/>
        </w:rPr>
        <w:t>Q: Do I still need backlinks for AEO?</w:t>
      </w:r>
    </w:p>
    <w:p>
      <w:pPr>
        <w:ind w:left="288"/>
      </w:pPr>
      <w:r>
        <w:t>A: Yes. Backlinks remain a strong trust signal for both Google and AI retrieval models.</w:t>
      </w:r>
    </w:p>
    <w:p>
      <w:r>
        <w:rPr>
          <w:b/>
          <w:color w:val="1F4E79"/>
        </w:rPr>
        <w:t>Q: Will AI kill SEO traffic?</w:t>
      </w:r>
    </w:p>
    <w:p>
      <w:pPr>
        <w:ind w:left="288"/>
      </w:pPr>
      <w:r>
        <w:t>A: It will reduce informational click-through traffic but increase brand-driven and high-intent traffic. Brands that adapt will gain share.</w:t>
      </w:r>
    </w:p>
    <w:p>
      <w:r>
        <w:rPr>
          <w:b/>
          <w:color w:val="1F4E79"/>
        </w:rPr>
        <w:t>Q: How long until AEO results show?</w:t>
      </w:r>
    </w:p>
    <w:p>
      <w:pPr>
        <w:ind w:left="288"/>
      </w:pPr>
      <w:r>
        <w:t>A: Featured-snippet wins can come in 2–6 weeks. AI citations usually take 2–6 months as LLM retrieval indexes update.</w:t>
      </w:r>
    </w:p>
    <w:p>
      <w:r>
        <w:rPr>
          <w:b/>
          <w:color w:val="1F4E79"/>
        </w:rPr>
        <w:t>Q: Can small businesses win at AEO?</w:t>
      </w:r>
    </w:p>
    <w:p>
      <w:pPr>
        <w:ind w:left="288"/>
      </w:pPr>
      <w:r>
        <w:t>A: Absolutely — niches with low competition and specific expertise are easiest to dominate.</w:t>
      </w:r>
    </w:p>
    <w:p>
      <w:r>
        <w:rPr>
          <w:b/>
          <w:color w:val="1F4E79"/>
        </w:rPr>
        <w:t>Q: Is AI-generated content bad for AEO?</w:t>
      </w:r>
    </w:p>
    <w:p>
      <w:pPr>
        <w:ind w:left="288"/>
      </w:pPr>
      <w:r>
        <w:t>A: Only if unedited or low-quality. AI-assisted, human-edited content with original insight performs well.</w:t>
      </w:r>
    </w:p>
    <w:p>
      <w:r>
        <w:rPr>
          <w:b/>
          <w:color w:val="1F4E79"/>
        </w:rPr>
        <w:t>Q: What's the single biggest AEO ranking factor?</w:t>
      </w:r>
    </w:p>
    <w:p>
      <w:pPr>
        <w:ind w:left="288"/>
      </w:pPr>
      <w:r>
        <w:t>A: A combination of clarity + trust — clear, structured answers from credible, well-attributed sources.</w:t>
      </w:r>
    </w:p>
    <w:p>
      <w:r>
        <w:rPr>
          <w:b/>
          <w:color w:val="1F4E79"/>
        </w:rPr>
        <w:t>Q: Do FAQ schemas still work?</w:t>
      </w:r>
    </w:p>
    <w:p>
      <w:pPr>
        <w:ind w:left="288"/>
      </w:pPr>
      <w:r>
        <w:t>A: Yes, especially for question-based content. Use them only when actual FAQs exist.</w:t>
      </w:r>
    </w:p>
    <w:p>
      <w:r>
        <w:rPr>
          <w:b/>
          <w:color w:val="1F4E79"/>
        </w:rPr>
        <w:t>Q: How do I know if my content is being cited by AI?</w:t>
      </w:r>
    </w:p>
    <w:p>
      <w:pPr>
        <w:ind w:left="288"/>
      </w:pPr>
      <w:r>
        <w:t>A: Use tools like Otterly.ai, Profound, Peec AI, or manually test queries in ChatGPT, Perplexity, and Gemini.</w:t>
      </w:r>
    </w:p>
    <w:p>
      <w:r>
        <w:rPr>
          <w:b/>
          <w:color w:val="1F4E79"/>
        </w:rPr>
        <w:t>Q: Is AEO a viable career?</w:t>
      </w:r>
    </w:p>
    <w:p>
      <w:pPr>
        <w:ind w:left="288"/>
      </w:pPr>
      <w:r>
        <w:t>A: Strongly yes — it's one of the fastest-growing specializations in digital marketing.</w:t>
      </w:r>
    </w:p>
    <w:p>
      <w:r>
        <w:br w:type="page"/>
      </w:r>
    </w:p>
    <w:p>
      <w:pPr>
        <w:pStyle w:val="Heading1"/>
      </w:pPr>
      <w:r>
        <w:rPr>
          <w:color w:val="1F4E79"/>
        </w:rPr>
        <w:t>14. Final Summary</w:t>
      </w:r>
    </w:p>
    <w:p>
      <w:pPr>
        <w:pStyle w:val="Heading2"/>
      </w:pPr>
      <w:r>
        <w:t>Key Takeaways</w:t>
      </w:r>
    </w:p>
    <w:p>
      <w:pPr>
        <w:pStyle w:val="ListNumber"/>
      </w:pPr>
      <w:r>
        <w:t>AEO is the new front door of search. Optimization is shifting from rankings to citations.</w:t>
      </w:r>
    </w:p>
    <w:p>
      <w:pPr>
        <w:pStyle w:val="ListNumber"/>
      </w:pPr>
      <w:r>
        <w:t>Clarity + Trust + Structure is the universal AEO formula.</w:t>
      </w:r>
    </w:p>
    <w:p>
      <w:pPr>
        <w:pStyle w:val="ListNumber"/>
      </w:pPr>
      <w:r>
        <w:t>Entities, not keywords, drive modern visibility.</w:t>
      </w:r>
    </w:p>
    <w:p>
      <w:pPr>
        <w:pStyle w:val="ListNumber"/>
      </w:pPr>
      <w:r>
        <w:t>EEAT and brand authority are the most durable AEO assets.</w:t>
      </w:r>
    </w:p>
    <w:p>
      <w:pPr>
        <w:pStyle w:val="ListNumber"/>
      </w:pPr>
      <w:r>
        <w:t>Off-page citations (Reddit, Wikipedia, YouTube, news) shape AI training and retrieval.</w:t>
      </w:r>
    </w:p>
    <w:p>
      <w:pPr>
        <w:pStyle w:val="ListNumber"/>
      </w:pPr>
      <w:r>
        <w:t>Measurement is shifting — track AI citation share, not just rankings.</w:t>
      </w:r>
    </w:p>
    <w:p>
      <w:pPr>
        <w:pStyle w:val="ListNumber"/>
      </w:pPr>
      <w:r>
        <w:t>AEO + SEO + GEO must work together as one strategy.</w:t>
      </w:r>
    </w:p>
    <w:p>
      <w:pPr>
        <w:pStyle w:val="Heading2"/>
      </w:pPr>
      <w:r>
        <w:t>Important Insights</w:t>
      </w:r>
    </w:p>
    <w:p>
      <w:pPr>
        <w:pStyle w:val="ListBullet"/>
      </w:pPr>
      <w:r>
        <w:t>The AEO winners of 2026–2030 will be the brands that built deep topical authority + machine-readable structure + recognizable entity identity in 2024–2026.</w:t>
      </w:r>
    </w:p>
    <w:p>
      <w:pPr>
        <w:pStyle w:val="ListBullet"/>
      </w:pPr>
      <w:r>
        <w:t>Original data, frameworks, and expert voices will outcompete generic AI-rewritten content.</w:t>
      </w:r>
    </w:p>
    <w:p>
      <w:pPr>
        <w:pStyle w:val="ListBullet"/>
      </w:pPr>
      <w:r>
        <w:t>AI search shifts the marketing balance back to brand and substance.</w:t>
      </w:r>
    </w:p>
    <w:p>
      <w:pPr>
        <w:pStyle w:val="Heading2"/>
      </w:pPr>
      <w:r>
        <w:t>Expert Recommendations</w:t>
      </w:r>
    </w:p>
    <w:p>
      <w:pPr>
        <w:pStyle w:val="ListNumber"/>
      </w:pPr>
      <w:r>
        <w:t>Audit your top 20 pages this week using the AEO checklist.</w:t>
      </w:r>
    </w:p>
    <w:p>
      <w:pPr>
        <w:pStyle w:val="ListNumber"/>
      </w:pPr>
      <w:r>
        <w:t>Implement the Q-A-E-T framework in every new piece of content.</w:t>
      </w:r>
    </w:p>
    <w:p>
      <w:pPr>
        <w:pStyle w:val="ListNumber"/>
      </w:pPr>
      <w:r>
        <w:t>Build out structured data + author EEAT immediately.</w:t>
      </w:r>
    </w:p>
    <w:p>
      <w:pPr>
        <w:pStyle w:val="ListNumber"/>
      </w:pPr>
      <w:r>
        <w:t>Diversify your presence across Reddit, YouTube, LinkedIn, Wikipedia.</w:t>
      </w:r>
    </w:p>
    <w:p>
      <w:pPr>
        <w:pStyle w:val="ListNumber"/>
      </w:pPr>
      <w:r>
        <w:t>Set up an AI citation monitoring tool now — establish a baseline.</w:t>
      </w:r>
    </w:p>
    <w:p>
      <w:pPr>
        <w:pStyle w:val="ListNumber"/>
      </w:pPr>
      <w:r>
        <w:t>Coin a proprietary framework to build entity-level brand recognition.</w:t>
      </w:r>
    </w:p>
    <w:p>
      <w:pPr>
        <w:pStyle w:val="ListNumber"/>
      </w:pPr>
      <w:r>
        <w:t>Treat AEO as a 12–24 month compounding investment, not a quick hack.</w:t>
      </w:r>
    </w:p>
    <w:p>
      <w:pPr>
        <w:pStyle w:val="Heading2"/>
      </w:pPr>
      <w:r>
        <w:t>Action-Focused Conclusion</w:t>
      </w:r>
    </w:p>
    <w:p>
      <w:r>
        <w:rPr>
          <w:b w:val="0"/>
          <w:i w:val="0"/>
          <w:sz w:val="22"/>
        </w:rPr>
        <w:t>Answer Engine Optimization is no longer optional — it's the operating system of modern search visibility. The brands, freelancers, and creators who master AEO now will own the next decade of digital discovery. Start with one page, one framework, one citation at a time. Build for machines that read, humans that decide, and engines that answer, and your content will compound across every search surface that matters.</w:t>
      </w:r>
    </w:p>
    <w:p>
      <w:pPr>
        <w:pBdr>
          <w:bottom w:val="single" w:sz="6" w:space="1" w:color="1F4E79"/>
        </w:pBdr>
      </w:pPr>
    </w:p>
    <w:p>
      <w:pPr>
        <w:jc w:val="center"/>
      </w:pPr>
      <w:r>
        <w:rPr>
          <w:i/>
          <w:color w:val="1F4E79"/>
        </w:rPr>
        <w:t>— End of Research Guide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