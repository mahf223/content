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91"/>
        </w:rPr>
        <w:t>Local SEO Marketing Agency: Your Complete Guide to Ranking Higher in 2026</w:t>
      </w:r>
    </w:p>
    <w:p>
      <w:pPr>
        <w:pStyle w:val="Heading2"/>
      </w:pPr>
      <w:r>
        <w:rPr>
          <w:color w:val="1F4E79"/>
        </w:rPr>
        <w:t>SEO Title</w:t>
      </w:r>
    </w:p>
    <w:p>
      <w:r>
        <w:rPr>
          <w:b/>
          <w:i w:val="0"/>
        </w:rPr>
        <w:t>Best Local SEO Marketing Agency: AI-Powered Growth Guide 2026</w:t>
      </w:r>
    </w:p>
    <w:p>
      <w:r>
        <w:rPr>
          <w:b w:val="0"/>
          <w:i/>
        </w:rPr>
        <w:t>(58 characters)</w:t>
      </w:r>
    </w:p>
    <w:p>
      <w:pPr>
        <w:pStyle w:val="Heading2"/>
      </w:pPr>
      <w:r>
        <w:rPr>
          <w:color w:val="1F4E79"/>
        </w:rPr>
        <w:t>Meta Description</w:t>
      </w:r>
    </w:p>
    <w:p>
      <w:r>
        <w:rPr>
          <w:b/>
          <w:i w:val="0"/>
        </w:rPr>
        <w:t>Discover how the best local SEO agency uses AI to boost rankings, drive traffic, and grow your business. Expert tips inside.</w:t>
      </w:r>
    </w:p>
    <w:p>
      <w:r>
        <w:rPr>
          <w:b w:val="0"/>
          <w:i/>
        </w:rPr>
        <w:t>(124 characters)</w:t>
      </w:r>
    </w:p>
    <w:p>
      <w:pPr>
        <w:pStyle w:val="Heading2"/>
      </w:pPr>
      <w:r>
        <w:rPr>
          <w:color w:val="1F4E79"/>
        </w:rPr>
        <w:t>Slug URL</w:t>
      </w:r>
    </w:p>
    <w:p>
      <w:r>
        <w:rPr>
          <w:b w:val="0"/>
          <w:i w:val="0"/>
        </w:rPr>
        <w:t>/best-local-seo-marketing-agency-ai-powered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Article</w:t>
      </w:r>
    </w:p>
    <w:p>
      <w:pPr>
        <w:pStyle w:val="Heading2"/>
      </w:pPr>
      <w:r>
        <w:rPr>
          <w:color w:val="1F4E79"/>
        </w:rPr>
        <w:t>Introduction</w:t>
      </w:r>
    </w:p>
    <w:p>
      <w:r>
        <w:t xml:space="preserve">You already know that ranking on Google's first page is no longer a luxury — it's survival. </w:t>
      </w:r>
      <w:r>
        <w:rPr>
          <w:i/>
        </w:rPr>
        <w:t>(Agree)</w:t>
      </w:r>
      <w:r>
        <w:t xml:space="preserve"> The good news? With the right </w:t>
      </w:r>
      <w:r>
        <w:rPr>
          <w:b/>
        </w:rPr>
        <w:t>local SEO marketing agency</w:t>
      </w:r>
      <w:r>
        <w:t xml:space="preserve">, you can turn your website into a steady stream of customers, calls, and revenue — even in crowded markets. </w:t>
      </w:r>
      <w:r>
        <w:rPr>
          <w:i/>
        </w:rPr>
        <w:t>(Promise)</w:t>
      </w:r>
      <w:r>
        <w:t xml:space="preserve"> In this guide, you'll learn what a </w:t>
      </w:r>
      <w:r>
        <w:rPr>
          <w:b/>
        </w:rPr>
        <w:t>local SEO agency</w:t>
      </w:r>
      <w:r>
        <w:t xml:space="preserve"> actually does, how to spot the </w:t>
      </w:r>
      <w:r>
        <w:rPr>
          <w:b/>
        </w:rPr>
        <w:t>best local SEO agencies</w:t>
      </w:r>
      <w:r>
        <w:t xml:space="preserve"> in the USA, and why an </w:t>
      </w:r>
      <w:r>
        <w:rPr>
          <w:b/>
        </w:rPr>
        <w:t>AI powered local SEO agency</w:t>
      </w:r>
      <w:r>
        <w:t xml:space="preserve"> may be the smartest move you make this year. </w:t>
      </w:r>
      <w:r>
        <w:rPr>
          <w:i/>
        </w:rPr>
        <w:t>(Preview)</w:t>
      </w:r>
    </w:p>
    <w:p>
      <w:r>
        <w:rPr>
          <w:b w:val="0"/>
          <w:i w:val="0"/>
        </w:rPr>
        <w:t>Let's break it all down — in plain English.</w:t>
      </w:r>
    </w:p>
    <w:p>
      <w:pPr>
        <w:pStyle w:val="Heading2"/>
      </w:pPr>
      <w:r>
        <w:rPr>
          <w:color w:val="1F4E79"/>
        </w:rPr>
        <w:t>What Is a Local SEO Marketing Agency?</w:t>
      </w:r>
    </w:p>
    <w:p>
      <w:r>
        <w:t xml:space="preserve">A </w:t>
      </w:r>
      <w:r>
        <w:rPr>
          <w:b/>
        </w:rPr>
        <w:t>local SEO marketing agency</w:t>
      </w:r>
      <w:r>
        <w:t xml:space="preserve"> is a team of digital marketing experts who help businesses rank higher in location-based Google searches. Think of phrases like </w:t>
      </w:r>
      <w:r>
        <w:rPr>
          <w:i/>
        </w:rPr>
        <w:t>"plumber near me," "best dentist in Austin," or "coffee shop downtown."</w:t>
      </w:r>
    </w:p>
    <w:p>
      <w:r>
        <w:rPr>
          <w:b w:val="0"/>
          <w:i w:val="0"/>
        </w:rPr>
        <w:t>These agencies focus on:</w:t>
      </w:r>
    </w:p>
    <w:p>
      <w:pPr>
        <w:pStyle w:val="ListBullet"/>
      </w:pPr>
      <w:r>
        <w:t>Optimizing your Google Business Profile (GBP)</w:t>
      </w:r>
    </w:p>
    <w:p>
      <w:pPr>
        <w:pStyle w:val="ListBullet"/>
      </w:pPr>
      <w:r>
        <w:t>Building local citations and backlinks</w:t>
      </w:r>
    </w:p>
    <w:p>
      <w:pPr>
        <w:pStyle w:val="ListBullet"/>
      </w:pPr>
      <w:r>
        <w:t>Managing online reviews and reputation</w:t>
      </w:r>
    </w:p>
    <w:p>
      <w:pPr>
        <w:pStyle w:val="ListBullet"/>
      </w:pPr>
      <w:r>
        <w:t>Targeting geo-specific keywords</w:t>
      </w:r>
    </w:p>
    <w:p>
      <w:pPr>
        <w:pStyle w:val="ListBullet"/>
      </w:pPr>
      <w:r>
        <w:t>Improving on-page SEO and site speed</w:t>
      </w:r>
    </w:p>
    <w:p>
      <w:pPr>
        <w:pStyle w:val="ListBullet"/>
      </w:pPr>
      <w:r>
        <w:t>Tracking local pack rankings and map visibility</w:t>
      </w:r>
    </w:p>
    <w:p>
      <w:r>
        <w:t xml:space="preserve">In short, a </w:t>
      </w:r>
      <w:r>
        <w:rPr>
          <w:b/>
        </w:rPr>
        <w:t>local SEO agency</w:t>
      </w:r>
      <w:r>
        <w:t xml:space="preserve"> makes sure that when someone in your neighborhood searches for what you offer, </w:t>
      </w:r>
      <w:r>
        <w:rPr>
          <w:i/>
        </w:rPr>
        <w:t>your business shows up first.</w:t>
      </w:r>
    </w:p>
    <w:p>
      <w:pPr>
        <w:pStyle w:val="Heading2"/>
      </w:pPr>
      <w:r>
        <w:rPr>
          <w:color w:val="1F4E79"/>
        </w:rPr>
        <w:t>Why Your Business Needs a Local SEO Agency</w:t>
      </w:r>
    </w:p>
    <w:p>
      <w:r>
        <w:t xml:space="preserve">Here's a stat that often surprises business owners: </w:t>
      </w:r>
      <w:r>
        <w:rPr>
          <w:b/>
        </w:rPr>
        <w:t>46% of all Google searches have local intent</w:t>
      </w:r>
      <w:r>
        <w:t xml:space="preserve">, and </w:t>
      </w:r>
      <w:r>
        <w:rPr>
          <w:b/>
        </w:rPr>
        <w:t>76% of people who search for something nearby visit a business within 24 hours</w:t>
      </w:r>
      <w:r>
        <w:t xml:space="preserve"> (source: Google).</w:t>
      </w:r>
    </w:p>
    <w:p>
      <w:r>
        <w:rPr>
          <w:b w:val="0"/>
          <w:i w:val="0"/>
        </w:rPr>
        <w:t>That's a massive opportunity — but only if you're visible.</w:t>
      </w:r>
    </w:p>
    <w:p>
      <w:r>
        <w:t xml:space="preserve">A trusted </w:t>
      </w:r>
      <w:r>
        <w:rPr>
          <w:b/>
        </w:rPr>
        <w:t>SEO company</w:t>
      </w:r>
      <w:r>
        <w:t xml:space="preserve"> helps you:</w:t>
      </w:r>
    </w:p>
    <w:p>
      <w:pPr>
        <w:pStyle w:val="ListNumber"/>
      </w:pPr>
      <w:r>
        <w:t>Show up in the Google Map Pack (the top 3 local listings).</w:t>
      </w:r>
    </w:p>
    <w:p>
      <w:pPr>
        <w:pStyle w:val="ListNumber"/>
      </w:pPr>
      <w:r>
        <w:t>Build trust through consistent NAP (Name, Address, Phone) data.</w:t>
      </w:r>
    </w:p>
    <w:p>
      <w:pPr>
        <w:pStyle w:val="ListNumber"/>
      </w:pPr>
      <w:r>
        <w:t>Generate qualified leads instead of random web traffic.</w:t>
      </w:r>
    </w:p>
    <w:p>
      <w:pPr>
        <w:pStyle w:val="ListNumber"/>
      </w:pPr>
      <w:r>
        <w:t>Outrank competitors who are still using guesswork.</w:t>
      </w:r>
    </w:p>
    <w:p>
      <w:pPr>
        <w:pStyle w:val="ListNumber"/>
      </w:pPr>
      <w:r>
        <w:t>Save time by handing strategy to professionals.</w:t>
      </w:r>
    </w:p>
    <w:p>
      <w:r>
        <w:t xml:space="preserve">If you're a small business owner trying to DIY your SEO, you're probably leaving money on the table. A skilled </w:t>
      </w:r>
      <w:r>
        <w:rPr>
          <w:b/>
        </w:rPr>
        <w:t>USA SEO company</w:t>
      </w:r>
      <w:r>
        <w:t xml:space="preserve"> brings tools, data, and proven frameworks that take years to develop in-house.</w:t>
      </w:r>
    </w:p>
    <w:p>
      <w:pPr>
        <w:pStyle w:val="Heading2"/>
      </w:pPr>
      <w:r>
        <w:rPr>
          <w:color w:val="1F4E79"/>
        </w:rPr>
        <w:t>How to Choose the Best Local SEO Agency</w:t>
      </w:r>
    </w:p>
    <w:p>
      <w:r>
        <w:t xml:space="preserve">Not all agencies are created equal. Here's a checklist to help you pick the </w:t>
      </w:r>
      <w:r>
        <w:rPr>
          <w:b/>
        </w:rPr>
        <w:t>best local SEO agency</w:t>
      </w:r>
      <w:r>
        <w:t xml:space="preserve"> for your needs:</w:t>
      </w:r>
    </w:p>
    <w:p>
      <w:pPr>
        <w:pStyle w:val="Heading3"/>
      </w:pPr>
      <w:r>
        <w:rPr>
          <w:color w:val="1F4E79"/>
        </w:rPr>
        <w:t>1. Proven Track Record</w:t>
      </w:r>
    </w:p>
    <w:p>
      <w:r>
        <w:rPr>
          <w:b w:val="0"/>
          <w:i w:val="0"/>
        </w:rPr>
        <w:t>Look for case studies, before-and-after rankings, and verified client testimonials.</w:t>
      </w:r>
    </w:p>
    <w:p>
      <w:pPr>
        <w:pStyle w:val="Heading3"/>
      </w:pPr>
      <w:r>
        <w:rPr>
          <w:color w:val="1F4E79"/>
        </w:rPr>
        <w:t>2. Transparent Reporting</w:t>
      </w:r>
    </w:p>
    <w:p>
      <w:r>
        <w:t xml:space="preserve">The </w:t>
      </w:r>
      <w:r>
        <w:rPr>
          <w:b/>
        </w:rPr>
        <w:t>best local SEO agencies</w:t>
      </w:r>
      <w:r>
        <w:t xml:space="preserve"> share monthly dashboards showing keyword rankings, traffic, leads, and ROI.</w:t>
      </w:r>
    </w:p>
    <w:p>
      <w:pPr>
        <w:pStyle w:val="Heading3"/>
      </w:pPr>
      <w:r>
        <w:rPr>
          <w:color w:val="1F4E79"/>
        </w:rPr>
        <w:t>3. White-Hat Strategies Only</w:t>
      </w:r>
    </w:p>
    <w:p>
      <w:r>
        <w:rPr>
          <w:b w:val="0"/>
          <w:i w:val="0"/>
        </w:rPr>
        <w:t>Avoid agencies that promise "instant rankings." Google penalizes shortcuts. Stick with EEAT-driven, white-hat methods.</w:t>
      </w:r>
    </w:p>
    <w:p>
      <w:pPr>
        <w:pStyle w:val="Heading3"/>
      </w:pPr>
      <w:r>
        <w:rPr>
          <w:color w:val="1F4E79"/>
        </w:rPr>
        <w:t>4. Industry Experience</w:t>
      </w:r>
    </w:p>
    <w:p>
      <w:r>
        <w:t xml:space="preserve">An </w:t>
      </w:r>
      <w:r>
        <w:rPr>
          <w:b/>
        </w:rPr>
        <w:t>SEO company</w:t>
      </w:r>
      <w:r>
        <w:t xml:space="preserve"> that has worked in your niche understands your customers and competitors better.</w:t>
      </w:r>
    </w:p>
    <w:p>
      <w:pPr>
        <w:pStyle w:val="Heading3"/>
      </w:pPr>
      <w:r>
        <w:rPr>
          <w:color w:val="1F4E79"/>
        </w:rPr>
        <w:t>5. Customized Strategy</w:t>
      </w:r>
    </w:p>
    <w:p>
      <w:r>
        <w:rPr>
          <w:b w:val="0"/>
          <w:i w:val="0"/>
        </w:rPr>
        <w:t>Cookie-cutter packages rarely work. Your business deserves a tailored plan.</w:t>
      </w:r>
    </w:p>
    <w:p>
      <w:pPr>
        <w:pStyle w:val="Heading3"/>
      </w:pPr>
      <w:r>
        <w:rPr>
          <w:color w:val="1F4E79"/>
        </w:rPr>
        <w:t>6. Clear Communication</w:t>
      </w:r>
    </w:p>
    <w:p>
      <w:r>
        <w:rPr>
          <w:b w:val="0"/>
          <w:i w:val="0"/>
        </w:rPr>
        <w:t>You should always know what's being done, why, and what results to expect.</w:t>
      </w:r>
    </w:p>
    <w:p>
      <w:r>
        <w:rPr>
          <w:b/>
        </w:rPr>
        <w:t xml:space="preserve">Pro Tip: </w:t>
      </w:r>
      <w:r>
        <w:t>Ask the agency, "Can you walk me through your last successful local SEO campaign?" Their answer reveals their depth of expertise.</w:t>
      </w:r>
    </w:p>
    <w:p>
      <w:pPr>
        <w:pStyle w:val="Heading2"/>
      </w:pPr>
      <w:r>
        <w:rPr>
          <w:color w:val="1F4E79"/>
        </w:rPr>
        <w:t>Traditional SEO Companies vs AI SEO Agency Solutions</w:t>
      </w:r>
    </w:p>
    <w:p>
      <w:r>
        <w:rPr>
          <w:b w:val="0"/>
          <w:i w:val="0"/>
        </w:rPr>
        <w:t>The SEO industry has changed dramatically in the last two years. Let's compare: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Traditional SEO 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SEO Agency</w:t>
            </w:r>
          </w:p>
        </w:tc>
      </w:tr>
      <w:tr>
        <w:tc>
          <w:tcPr>
            <w:tcW w:type="dxa" w:w="2880"/>
          </w:tcPr>
          <w:p>
            <w:r>
              <w:t>Keyword Research</w:t>
            </w:r>
          </w:p>
        </w:tc>
        <w:tc>
          <w:tcPr>
            <w:tcW w:type="dxa" w:w="2880"/>
          </w:tcPr>
          <w:p>
            <w:r>
              <w:t>Manual, time-consuming</w:t>
            </w:r>
          </w:p>
        </w:tc>
        <w:tc>
          <w:tcPr>
            <w:tcW w:type="dxa" w:w="2880"/>
          </w:tcPr>
          <w:p>
            <w:r>
              <w:t>Automated, data-rich</w:t>
            </w:r>
          </w:p>
        </w:tc>
      </w:tr>
      <w:tr>
        <w:tc>
          <w:tcPr>
            <w:tcW w:type="dxa" w:w="2880"/>
          </w:tcPr>
          <w:p>
            <w:r>
              <w:t>Content Creation</w:t>
            </w:r>
          </w:p>
        </w:tc>
        <w:tc>
          <w:tcPr>
            <w:tcW w:type="dxa" w:w="2880"/>
          </w:tcPr>
          <w:p>
            <w:r>
              <w:t>Slower turnaround</w:t>
            </w:r>
          </w:p>
        </w:tc>
        <w:tc>
          <w:tcPr>
            <w:tcW w:type="dxa" w:w="2880"/>
          </w:tcPr>
          <w:p>
            <w:r>
              <w:t>AI-assisted, scalable</w:t>
            </w:r>
          </w:p>
        </w:tc>
      </w:tr>
      <w:tr>
        <w:tc>
          <w:tcPr>
            <w:tcW w:type="dxa" w:w="2880"/>
          </w:tcPr>
          <w:p>
            <w:r>
              <w:t>Competitor Analysis</w:t>
            </w:r>
          </w:p>
        </w:tc>
        <w:tc>
          <w:tcPr>
            <w:tcW w:type="dxa" w:w="2880"/>
          </w:tcPr>
          <w:p>
            <w:r>
              <w:t>Surface-level</w:t>
            </w:r>
          </w:p>
        </w:tc>
        <w:tc>
          <w:tcPr>
            <w:tcW w:type="dxa" w:w="2880"/>
          </w:tcPr>
          <w:p>
            <w:r>
              <w:t>Deep, real-time insights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Weekly/monthly</w:t>
            </w:r>
          </w:p>
        </w:tc>
        <w:tc>
          <w:tcPr>
            <w:tcW w:type="dxa" w:w="2880"/>
          </w:tcPr>
          <w:p>
            <w:r>
              <w:t>Live dashboards</w:t>
            </w:r>
          </w:p>
        </w:tc>
      </w:tr>
      <w:tr>
        <w:tc>
          <w:tcPr>
            <w:tcW w:type="dxa" w:w="2880"/>
          </w:tcPr>
          <w:p>
            <w:r>
              <w:t>Personalization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Hyper-targeted</w:t>
            </w:r>
          </w:p>
        </w:tc>
      </w:tr>
      <w:tr>
        <w:tc>
          <w:tcPr>
            <w:tcW w:type="dxa" w:w="2880"/>
          </w:tcPr>
          <w:p>
            <w:r>
              <w:t>Cost Efficiency</w:t>
            </w:r>
          </w:p>
        </w:tc>
        <w:tc>
          <w:tcPr>
            <w:tcW w:type="dxa" w:w="2880"/>
          </w:tcPr>
          <w:p>
            <w:r>
              <w:t>Higher labor costs</w:t>
            </w:r>
          </w:p>
        </w:tc>
        <w:tc>
          <w:tcPr>
            <w:tcW w:type="dxa" w:w="2880"/>
          </w:tcPr>
          <w:p>
            <w:r>
              <w:t>Smarter resource use</w:t>
            </w:r>
          </w:p>
        </w:tc>
      </w:tr>
    </w:tbl>
    <w:p/>
    <w:p>
      <w:r>
        <w:t xml:space="preserve">A </w:t>
      </w:r>
      <w:r>
        <w:rPr>
          <w:b/>
        </w:rPr>
        <w:t>best AI SEO agency</w:t>
      </w:r>
      <w:r>
        <w:t xml:space="preserve"> doesn't replace human expertise — it </w:t>
      </w:r>
      <w:r>
        <w:rPr>
          <w:i/>
        </w:rPr>
        <w:t>enhances</w:t>
      </w:r>
      <w:r>
        <w:t xml:space="preserve"> it. The result? Faster growth, smarter decisions, and better ROI.</w:t>
      </w:r>
    </w:p>
    <w:p>
      <w:pPr>
        <w:pStyle w:val="Heading2"/>
      </w:pPr>
      <w:r>
        <w:rPr>
          <w:color w:val="1F4E79"/>
        </w:rPr>
        <w:t>Benefits of an AI Powered Local SEO Agency</w:t>
      </w:r>
    </w:p>
    <w:p>
      <w:r>
        <w:t xml:space="preserve">An </w:t>
      </w:r>
      <w:r>
        <w:rPr>
          <w:b/>
        </w:rPr>
        <w:t>AI powered local SEO agency</w:t>
      </w:r>
      <w:r>
        <w:t xml:space="preserve"> uses machine learning, natural language processing (NLP), and predictive analytics to give your business a serious edge.</w:t>
      </w:r>
    </w:p>
    <w:p>
      <w:r>
        <w:rPr>
          <w:b w:val="0"/>
          <w:i w:val="0"/>
        </w:rPr>
        <w:t>Here's what that looks like in practice:</w:t>
      </w:r>
    </w:p>
    <w:p>
      <w:pPr>
        <w:pStyle w:val="ListBullet"/>
      </w:pPr>
      <w:r>
        <w:t>Smarter Keyword Targeting — AI uncovers long-tail and voice search terms humans often miss.</w:t>
      </w:r>
    </w:p>
    <w:p>
      <w:pPr>
        <w:pStyle w:val="ListBullet"/>
      </w:pPr>
      <w:r>
        <w:t>Predictive Ranking Insights — Know which pages will rank before publishing.</w:t>
      </w:r>
    </w:p>
    <w:p>
      <w:pPr>
        <w:pStyle w:val="ListBullet"/>
      </w:pPr>
      <w:r>
        <w:t>Automated Local Listings Management — No more manually updating 50+ directories.</w:t>
      </w:r>
    </w:p>
    <w:p>
      <w:pPr>
        <w:pStyle w:val="ListBullet"/>
      </w:pPr>
      <w:r>
        <w:t>Real-Time Review Monitoring — Respond faster, build trust quicker.</w:t>
      </w:r>
    </w:p>
    <w:p>
      <w:pPr>
        <w:pStyle w:val="ListBullet"/>
      </w:pPr>
      <w:r>
        <w:t>Content Optimization at Scale — Generate SEO-friendly content tuned to user intent.</w:t>
      </w:r>
    </w:p>
    <w:p>
      <w:pPr>
        <w:pStyle w:val="ListBullet"/>
      </w:pPr>
      <w:r>
        <w:t>Behavior-Based Personalization — Match content to what each visitor actually wants.</w:t>
      </w:r>
    </w:p>
    <w:p>
      <w:r>
        <w:t xml:space="preserve">For example, an </w:t>
      </w:r>
      <w:r>
        <w:rPr>
          <w:b/>
        </w:rPr>
        <w:t>AI SEO agency</w:t>
      </w:r>
      <w:r>
        <w:t xml:space="preserve"> might use AI tools like SurferSEO, Clearscope, or proprietary models to analyze the top 10 ranking pages and reverse-engineer winning strategies in minutes — something that used to take days.</w:t>
      </w:r>
    </w:p>
    <w:p>
      <w:pPr>
        <w:pStyle w:val="Heading2"/>
      </w:pPr>
      <w:r>
        <w:rPr>
          <w:color w:val="1F4E79"/>
        </w:rPr>
        <w:t>Real-World Example: AI in Action</w:t>
      </w:r>
    </w:p>
    <w:p>
      <w:r>
        <w:t xml:space="preserve">A family-owned bakery in Denver hired an </w:t>
      </w:r>
      <w:r>
        <w:rPr>
          <w:b/>
        </w:rPr>
        <w:t>AI powered local SEO agency</w:t>
      </w:r>
      <w:r>
        <w:t xml:space="preserve"> in early 2025. Within 90 days:</w:t>
      </w:r>
    </w:p>
    <w:p>
      <w:pPr>
        <w:pStyle w:val="ListBullet"/>
      </w:pPr>
      <w:r>
        <w:t>Google Business Profile views jumped 210%</w:t>
      </w:r>
    </w:p>
    <w:p>
      <w:pPr>
        <w:pStyle w:val="ListBullet"/>
      </w:pPr>
      <w:r>
        <w:t>Direction requests grew 165%</w:t>
      </w:r>
    </w:p>
    <w:p>
      <w:pPr>
        <w:pStyle w:val="ListBullet"/>
      </w:pPr>
      <w:r>
        <w:t>Phone calls from search increased 3x</w:t>
      </w:r>
    </w:p>
    <w:p>
      <w:pPr>
        <w:pStyle w:val="ListBullet"/>
      </w:pPr>
      <w:r>
        <w:t>They ranked in the top 3 for "best birthday cakes Denver"</w:t>
      </w:r>
    </w:p>
    <w:p>
      <w:r>
        <w:rPr>
          <w:b w:val="0"/>
          <w:i w:val="0"/>
        </w:rPr>
        <w:t>The secret? AI-driven local content, automated review responses, and hyper-local schema markup.</w:t>
      </w:r>
    </w:p>
    <w:p>
      <w:r>
        <w:t xml:space="preserve">That's the power of combining </w:t>
      </w:r>
      <w:r>
        <w:rPr>
          <w:b/>
        </w:rPr>
        <w:t>local search optimization</w:t>
      </w:r>
      <w:r>
        <w:t xml:space="preserve"> with smart automation.</w:t>
      </w:r>
    </w:p>
    <w:p>
      <w:pPr>
        <w:pStyle w:val="Heading2"/>
      </w:pPr>
      <w:r>
        <w:rPr>
          <w:color w:val="1F4E79"/>
        </w:rPr>
        <w:t>Expert Tips Before You Hire an SEO Agency</w:t>
      </w:r>
    </w:p>
    <w:p>
      <w:r>
        <w:rPr>
          <w:b w:val="0"/>
          <w:i w:val="0"/>
        </w:rPr>
        <w:t>After 10+ years in the SEO trenches, here's what I always tell clients:</w:t>
      </w:r>
    </w:p>
    <w:p>
      <w:pPr>
        <w:pStyle w:val="ListNumber"/>
      </w:pPr>
      <w:r>
        <w:t>Ask about EEAT. Any modern agency should know Google's Experience, Expertise, Authoritativeness, and Trustworthiness guidelines inside out.</w:t>
      </w:r>
    </w:p>
    <w:p>
      <w:pPr>
        <w:pStyle w:val="ListNumber"/>
      </w:pPr>
      <w:r>
        <w:t>Demand local-first thinking. National SEO and local SEO are very different beasts.</w:t>
      </w:r>
    </w:p>
    <w:p>
      <w:pPr>
        <w:pStyle w:val="ListNumber"/>
      </w:pPr>
      <w:r>
        <w:t>Test with a 90-day pilot. Real progress shows up within three months.</w:t>
      </w:r>
    </w:p>
    <w:p>
      <w:pPr>
        <w:pStyle w:val="ListNumber"/>
      </w:pPr>
      <w:r>
        <w:t>Prioritize communication. A good agency feels like an extension of your team.</w:t>
      </w:r>
    </w:p>
    <w:p>
      <w:pPr>
        <w:pStyle w:val="ListNumber"/>
      </w:pPr>
      <w:r>
        <w:t>Don't chase the cheapest quote. SEO is an investment, not an expense.</w:t>
      </w:r>
    </w:p>
    <w:p>
      <w:pPr>
        <w:pStyle w:val="Heading2"/>
      </w:pPr>
      <w:r>
        <w:rPr>
          <w:color w:val="1F4E79"/>
        </w:rPr>
        <w:t>Internal Linking Suggestions</w:t>
      </w:r>
    </w:p>
    <w:p>
      <w:r>
        <w:rPr>
          <w:b w:val="0"/>
          <w:i w:val="0"/>
        </w:rPr>
        <w:t>When publishing this article on your site, link to:</w:t>
      </w:r>
    </w:p>
    <w:p>
      <w:pPr>
        <w:pStyle w:val="ListBullet"/>
      </w:pPr>
      <w:r>
        <w:t>"How to Optimize Your Google Business Profile"</w:t>
      </w:r>
    </w:p>
    <w:p>
      <w:pPr>
        <w:pStyle w:val="ListBullet"/>
      </w:pPr>
      <w:r>
        <w:t>"Top On-Page SEO Checklist for 2026"</w:t>
      </w:r>
    </w:p>
    <w:p>
      <w:pPr>
        <w:pStyle w:val="ListBullet"/>
      </w:pPr>
      <w:r>
        <w:t>"AI Tools Every Marketer Should Use"</w:t>
      </w:r>
    </w:p>
    <w:p>
      <w:pPr>
        <w:pStyle w:val="ListBullet"/>
      </w:pPr>
      <w:r>
        <w:t>"Local Citation Building Guide"</w:t>
      </w:r>
    </w:p>
    <w:p>
      <w:pPr>
        <w:pStyle w:val="ListBullet"/>
      </w:pPr>
      <w:r>
        <w:t>"Voice Search SEO Strategies"</w:t>
      </w:r>
    </w:p>
    <w:p>
      <w:pPr>
        <w:pStyle w:val="Heading2"/>
      </w:pPr>
      <w:r>
        <w:rPr>
          <w:color w:val="1F4E79"/>
        </w:rPr>
        <w:t>External Authority Sources</w:t>
      </w:r>
    </w:p>
    <w:p>
      <w:r>
        <w:rPr>
          <w:b w:val="0"/>
          <w:i w:val="0"/>
        </w:rPr>
        <w:t>Cite trusted resources to strengthen EEAT:</w:t>
      </w:r>
    </w:p>
    <w:p>
      <w:pPr>
        <w:pStyle w:val="ListBullet"/>
      </w:pPr>
      <w:r>
        <w:t>Google Search Central — https://developers.google.com/search</w:t>
      </w:r>
    </w:p>
    <w:p>
      <w:pPr>
        <w:pStyle w:val="ListBullet"/>
      </w:pPr>
      <w:r>
        <w:t>Moz Local SEO Learning Center — https://moz.com/learn/seo/local</w:t>
      </w:r>
    </w:p>
    <w:p>
      <w:pPr>
        <w:pStyle w:val="ListBullet"/>
      </w:pPr>
      <w:r>
        <w:t>Search Engine Journal — https://www.searchenginejournal.com/</w:t>
      </w:r>
    </w:p>
    <w:p>
      <w:pPr>
        <w:pStyle w:val="ListBullet"/>
      </w:pPr>
      <w:r>
        <w:t>BrightLocal Local SEO Reports — https://www.brightlocal.com/research/</w:t>
      </w:r>
    </w:p>
    <w:p>
      <w:pPr>
        <w:pStyle w:val="ListBullet"/>
      </w:pPr>
      <w:r>
        <w:t>Semrush Local SEO Guide — https://www.semrush.com/local/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FAQs</w:t>
      </w:r>
    </w:p>
    <w:p>
      <w:pPr>
        <w:pStyle w:val="Heading3"/>
      </w:pPr>
      <w:r>
        <w:rPr>
          <w:color w:val="1F4E79"/>
        </w:rPr>
        <w:t>1. What does a local SEO marketing agency do?</w:t>
      </w:r>
    </w:p>
    <w:p>
      <w:r>
        <w:rPr>
          <w:b w:val="0"/>
          <w:i w:val="0"/>
        </w:rPr>
        <w:t>A local SEO marketing agency helps businesses appear in location-based Google searches by optimizing Google Business Profile, citations, reviews, on-page SEO, and local content.</w:t>
      </w:r>
    </w:p>
    <w:p>
      <w:pPr>
        <w:pStyle w:val="Heading3"/>
      </w:pPr>
      <w:r>
        <w:rPr>
          <w:color w:val="1F4E79"/>
        </w:rPr>
        <w:t>2. How much does the best local SEO agency cost?</w:t>
      </w:r>
    </w:p>
    <w:p>
      <w:r>
        <w:rPr>
          <w:b w:val="0"/>
          <w:i w:val="0"/>
        </w:rPr>
        <w:t>Most reputable local SEO agencies in the USA charge between $500 and $5,000 per month, depending on competition, service scope, and business size.</w:t>
      </w:r>
    </w:p>
    <w:p>
      <w:pPr>
        <w:pStyle w:val="Heading3"/>
      </w:pPr>
      <w:r>
        <w:rPr>
          <w:color w:val="1F4E79"/>
        </w:rPr>
        <w:t>3. How long does local SEO take to show results?</w:t>
      </w:r>
    </w:p>
    <w:p>
      <w:r>
        <w:rPr>
          <w:b w:val="0"/>
          <w:i w:val="0"/>
        </w:rPr>
        <w:t>You'll usually see early wins within 30–60 days, with significant ranking improvements between 3–6 months.</w:t>
      </w:r>
    </w:p>
    <w:p>
      <w:pPr>
        <w:pStyle w:val="Heading3"/>
      </w:pPr>
      <w:r>
        <w:rPr>
          <w:color w:val="1F4E79"/>
        </w:rPr>
        <w:t>4. What's the difference between an SEO company and an AI SEO agency?</w:t>
      </w:r>
    </w:p>
    <w:p>
      <w:r>
        <w:rPr>
          <w:b w:val="0"/>
          <w:i w:val="0"/>
        </w:rPr>
        <w:t>A traditional SEO company relies on manual processes, while an AI SEO agency uses machine learning and automation to deliver faster, data-driven results.</w:t>
      </w:r>
    </w:p>
    <w:p>
      <w:pPr>
        <w:pStyle w:val="Heading3"/>
      </w:pPr>
      <w:r>
        <w:rPr>
          <w:color w:val="1F4E79"/>
        </w:rPr>
        <w:t>5. Is an AI powered local SEO agency better than a traditional one?</w:t>
      </w:r>
    </w:p>
    <w:p>
      <w:r>
        <w:rPr>
          <w:b w:val="0"/>
          <w:i w:val="0"/>
        </w:rPr>
        <w:t>For most modern businesses, yes. An AI powered local SEO agency combines human expertise with AI tools to scale faster, target smarter, and rank higher.</w:t>
      </w:r>
    </w:p>
    <w:p>
      <w:pPr>
        <w:pStyle w:val="Heading3"/>
      </w:pPr>
      <w:r>
        <w:rPr>
          <w:color w:val="1F4E79"/>
        </w:rPr>
        <w:t>6. How do I choose the best local SEO agency for my business?</w:t>
      </w:r>
    </w:p>
    <w:p>
      <w:r>
        <w:rPr>
          <w:b w:val="0"/>
          <w:i w:val="0"/>
        </w:rPr>
        <w:t>Look for a proven track record, transparent reporting, white-hat strategies, niche experience, and clear communication. Always request case studies before signing.</w:t>
      </w:r>
    </w:p>
    <w:p>
      <w:pPr>
        <w:pStyle w:val="Heading3"/>
      </w:pPr>
      <w:r>
        <w:rPr>
          <w:color w:val="1F4E79"/>
        </w:rPr>
        <w:t>7. Can small businesses afford a USA SEO company?</w:t>
      </w:r>
    </w:p>
    <w:p>
      <w:r>
        <w:rPr>
          <w:b w:val="0"/>
          <w:i w:val="0"/>
        </w:rPr>
        <w:t>Absolutely. Many top USA SEO company providers offer flexible packages for startups and small businesses focused on local growth.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Conclusion</w:t>
      </w:r>
    </w:p>
    <w:p>
      <w:r>
        <w:t xml:space="preserve">Local search is where modern customers begin their buying journey — and the businesses that show up first, win. Whether you partner with a traditional </w:t>
      </w:r>
      <w:r>
        <w:rPr>
          <w:b/>
        </w:rPr>
        <w:t>local SEO agency</w:t>
      </w:r>
      <w:r>
        <w:t xml:space="preserve"> or a forward-thinking </w:t>
      </w:r>
      <w:r>
        <w:rPr>
          <w:b/>
        </w:rPr>
        <w:t>AI powered local SEO agency</w:t>
      </w:r>
      <w:r>
        <w:t>, the goal is the same: more visibility, more leads, and more revenue.</w:t>
      </w:r>
    </w:p>
    <w:p>
      <w:r>
        <w:t xml:space="preserve">If you're ready to stop guessing and start ranking, now is the time to invest in expert help. Choose a trusted </w:t>
      </w:r>
      <w:r>
        <w:rPr>
          <w:b/>
        </w:rPr>
        <w:t>local SEO marketing agency</w:t>
      </w:r>
      <w:r>
        <w:t xml:space="preserve"> that combines real human expertise with the power of AI — and watch your business climb the local rankings.</w:t>
      </w:r>
    </w:p>
    <w:p>
      <w:pPr>
        <w:pStyle w:val="Heading2"/>
      </w:pPr>
      <w:r>
        <w:rPr>
          <w:color w:val="1F4E79"/>
        </w:rPr>
        <w:t>Ready to Grow?</w:t>
      </w:r>
    </w:p>
    <w:p>
      <w:r>
        <w:rPr>
          <w:b/>
        </w:rPr>
        <w:t xml:space="preserve">Book a free SEO audit with a top-rated AI SEO agency today </w:t>
      </w:r>
      <w:r>
        <w:t xml:space="preserve">and discover exactly how to outrank your competitors in the next 90 days. Your future customers are searching right now — make sure they find </w:t>
      </w:r>
      <w:r>
        <w:rPr>
          <w:i/>
        </w:rPr>
        <w:t>you</w:t>
      </w:r>
      <w:r>
        <w:t xml:space="preserve">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