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8"/>
          <w:sz w:val="48"/>
        </w:rPr>
        <w:t>How to Use Prompt Research to Rank Content in AI: The 2026 Playbook</w:t>
      </w:r>
    </w:p>
    <w:tbl>
      <w:tblPr>
        <w:tblW w:type="auto" w:w="0"/>
        <w:tblLook w:firstColumn="1" w:firstRow="1" w:lastColumn="0" w:lastRow="0" w:noHBand="0" w:noVBand="1" w:val="04A0"/>
      </w:tblPr>
      <w:tblGrid>
        <w:gridCol w:w="9360"/>
      </w:tblGrid>
      <w:tr>
        <w:tc>
          <w:tcPr>
            <w:tcW w:type="dxa" w:w="9360"/>
            <w:shd w:val="clear" w:color="auto" w:fill="EEF2F7"/>
          </w:tcPr>
          <w:p>
            <w:r/>
          </w:p>
          <w:p>
            <w:r>
              <w:rPr>
                <w:b/>
                <w:color w:val="1F3A68"/>
                <w:sz w:val="20"/>
              </w:rPr>
              <w:t xml:space="preserve">Focus keyword: </w:t>
            </w:r>
            <w:r>
              <w:rPr>
                <w:color w:val="333333"/>
                <w:sz w:val="20"/>
              </w:rPr>
              <w:t>prompt research</w:t>
            </w:r>
          </w:p>
          <w:p>
            <w:r>
              <w:rPr>
                <w:b/>
                <w:color w:val="1F3A68"/>
                <w:sz w:val="20"/>
              </w:rPr>
              <w:t xml:space="preserve">Secondary keywords: </w:t>
            </w:r>
            <w:r>
              <w:rPr>
                <w:color w:val="333333"/>
                <w:sz w:val="20"/>
              </w:rPr>
              <w:t>rank content in AI, generative engine optimization, AI SEO, ChatGPT ranking, AI Overviews optimization</w:t>
            </w:r>
          </w:p>
          <w:p>
            <w:r>
              <w:rPr>
                <w:b/>
                <w:color w:val="1F3A68"/>
                <w:sz w:val="20"/>
              </w:rPr>
              <w:t xml:space="preserve">Suggested SEO title (58 chars): </w:t>
            </w:r>
            <w:r>
              <w:rPr>
                <w:color w:val="333333"/>
                <w:sz w:val="20"/>
              </w:rPr>
              <w:t>How to Use Prompt Research to Rank Content in AI (2026)</w:t>
            </w:r>
          </w:p>
          <w:p>
            <w:r>
              <w:rPr>
                <w:b/>
                <w:color w:val="1F3A68"/>
                <w:sz w:val="20"/>
              </w:rPr>
              <w:t xml:space="preserve">Meta description (155 chars): </w:t>
            </w:r>
            <w:r>
              <w:rPr>
                <w:color w:val="333333"/>
                <w:sz w:val="20"/>
              </w:rPr>
              <w:t>Learn how to use prompt research to rank content in AI tools like ChatGPT, Perplexity, and Google AI Mode. A practical 2026 playbook with examples.</w:t>
            </w:r>
          </w:p>
          <w:p>
            <w:r>
              <w:rPr>
                <w:b/>
                <w:color w:val="1F3A68"/>
                <w:sz w:val="20"/>
              </w:rPr>
              <w:t xml:space="preserve">URL slug: </w:t>
            </w:r>
            <w:r>
              <w:rPr>
                <w:color w:val="333333"/>
                <w:sz w:val="20"/>
              </w:rPr>
              <w:t>/prompt-research-rank-content-ai</w:t>
            </w:r>
          </w:p>
          <w:p>
            <w:r>
              <w:rPr>
                <w:b/>
                <w:color w:val="1F3A68"/>
                <w:sz w:val="20"/>
              </w:rPr>
              <w:t xml:space="preserve">Reading time: </w:t>
            </w:r>
            <w:r>
              <w:rPr>
                <w:color w:val="333333"/>
                <w:sz w:val="20"/>
              </w:rPr>
              <w:t>~22 minutes</w:t>
            </w:r>
          </w:p>
          <w:p>
            <w:r>
              <w:rPr>
                <w:b/>
                <w:color w:val="1F3A68"/>
                <w:sz w:val="20"/>
              </w:rPr>
              <w:t xml:space="preserve">Word count: </w:t>
            </w:r>
            <w:r>
              <w:rPr>
                <w:color w:val="333333"/>
                <w:sz w:val="20"/>
              </w:rPr>
              <w:t>~5,150</w:t>
            </w:r>
          </w:p>
        </w:tc>
      </w:tr>
    </w:tbl>
    <w:p/>
    <w:p>
      <w:r>
        <w:rPr>
          <w:b w:val="0"/>
          <w:i w:val="0"/>
          <w:sz w:val="22"/>
        </w:rPr>
        <w:t>If your traffic graph looks fine but your revenue graph is shaking, you are probably feeling the same shift every serious content team is feeling in 2026. People are no longer searching the way they used to. They are asking. They open ChatGPT, type a full sentence, get a summarized answer with three or four citations, and move on. Whether your brand sits inside that answer is the only question that matters now.</w:t>
      </w:r>
    </w:p>
    <w:p>
      <w:r>
        <w:rPr>
          <w:b w:val="0"/>
          <w:i w:val="0"/>
          <w:sz w:val="22"/>
        </w:rPr>
        <w:t>The discipline that decides whether you sit inside the answer or outside of it is called prompt research. It is the new keyword research, but deeper, messier, and far more rewarding when you do it right. This guide walks you through the entire process, from understanding what prompt research actually is, to mining real prompts your customers send to AI tools, to engineering content that gets cited again and again, to physically adding your content in the right places so that ChatGPT, Claude, Gemini, Perplexity, and Google AI Mode treat you as a primary source.</w:t>
      </w:r>
    </w:p>
    <w:p>
      <w:r>
        <w:rPr>
          <w:b w:val="0"/>
          <w:i w:val="0"/>
          <w:sz w:val="22"/>
        </w:rPr>
        <w:t>I have spent the last two years doing this work for SaaS companies, ecommerce brands, publishers, and a few stubborn affiliate sites. Some of the patterns are now obvious. Some of them still surprise me. Everything below is field-tested, current as of mid-2026, and written for a real human who has a website and a deadline.</w:t>
      </w:r>
    </w:p>
    <w:p>
      <w:pPr>
        <w:pStyle w:val="Heading2"/>
      </w:pPr>
      <w:r>
        <w:rPr>
          <w:color w:val="1F3A68"/>
          <w:sz w:val="30"/>
        </w:rPr>
        <w:t>What Prompt Research Actually Is</w:t>
      </w:r>
    </w:p>
    <w:p>
      <w:r>
        <w:rPr>
          <w:b w:val="0"/>
          <w:i w:val="0"/>
          <w:sz w:val="22"/>
        </w:rPr>
        <w:t>Prompt research is the systematic study of the prompts real people type into AI assistants around your topic, plus the answers those AI assistants currently give, plus the sources they cite. You take all that messy input and turn it into a content plan that is engineered to be picked up, summarized, and cited.</w:t>
      </w:r>
    </w:p>
    <w:p>
      <w:r>
        <w:rPr>
          <w:b w:val="0"/>
          <w:i w:val="0"/>
          <w:sz w:val="22"/>
        </w:rPr>
        <w:t>That is the short definition. The longer one is more useful.</w:t>
      </w:r>
    </w:p>
    <w:p>
      <w:r>
        <w:rPr>
          <w:b w:val="0"/>
          <w:i w:val="0"/>
          <w:sz w:val="22"/>
        </w:rPr>
        <w:t>When somebody asks ChatGPT "what is the cheapest way to ship a pallet from Texas to Toronto," the model does several things in sequence. It interprets the intent. It checks if it needs fresh information from the web. It pulls a handful of pages, reads passages from each, weighs them against its training data, and writes a three to five sentence answer with two to four citations. The user sees that answer and forms an opinion. Maybe they click a citation. Maybe they ask a follow-up. Maybe they just take the answer at face value.</w:t>
      </w:r>
    </w:p>
    <w:p>
      <w:r>
        <w:rPr>
          <w:b w:val="0"/>
          <w:i w:val="0"/>
          <w:sz w:val="22"/>
        </w:rPr>
        <w:t>Prompt research is how you reverse-engineer that whole pipeline. You are not just finding keywords. You are finding the exact phrasing, the follow-up questions, the comparison framing, the objections, and the format the model wants to read. You are also studying the citations the model is currently giving so you know who you are competing against and what makes those sources quotable.</w:t>
      </w:r>
    </w:p>
    <w:p>
      <w:r>
        <w:rPr>
          <w:b w:val="0"/>
          <w:i w:val="0"/>
          <w:sz w:val="22"/>
        </w:rPr>
        <w:t>Think of it as the difference between standing outside a restaurant guessing what people want to eat, and actually reading the orders coming out of the kitchen. Keyword research was the first one. Prompt research is the second.</w:t>
      </w:r>
    </w:p>
    <w:p>
      <w:pPr>
        <w:pStyle w:val="Heading2"/>
      </w:pPr>
      <w:r>
        <w:rPr>
          <w:color w:val="1F3A68"/>
          <w:sz w:val="30"/>
        </w:rPr>
        <w:t>Why This Matters So Much in 2026</w:t>
      </w:r>
    </w:p>
    <w:p>
      <w:r>
        <w:rPr>
          <w:b w:val="0"/>
          <w:i w:val="0"/>
          <w:sz w:val="22"/>
        </w:rPr>
        <w:t>The numbers tell a clean story. Around 58% of US adults reported using an AI assistant for search in the last 30 days. Google AI Mode now appears in roughly 36% of US English desktop searches. ChatGPT alone handles billions of weekly queries. Median click-through rates on classic informational queries dropped between 30% and 50% over the last 18 months for sites that did not adapt.</w:t>
      </w:r>
    </w:p>
    <w:p>
      <w:r>
        <w:rPr>
          <w:b w:val="0"/>
          <w:i w:val="0"/>
          <w:sz w:val="22"/>
        </w:rPr>
        <w:t>Meanwhile, sites that have leaned into prompt research and generative engine optimization are reporting an 18 to 30 percent lift in qualified traffic, plus measurable jumps in branded search volume. Branded search is the canary. When somebody hears about you inside ChatGPT and then types your brand name into Google two days later, your branded search rises. That is your AI exposure becoming pipeline.</w:t>
      </w:r>
    </w:p>
    <w:p>
      <w:r>
        <w:rPr>
          <w:b w:val="0"/>
          <w:i w:val="0"/>
          <w:sz w:val="22"/>
        </w:rPr>
        <w:t>There is one more thing worth saying out loud. Being cited by an AI is not the same as ranking on Google. Position one on Google does not guarantee citation in ChatGPT. Some sites with mediocre Google rankings dominate AI citations because they are quotable, structured, and trustworthy at the passage level. This is good news. It means small sites with sharp content can win against bigger sites that are coasting on legacy authority. But you have to play the new game on its terms.</w:t>
      </w:r>
    </w:p>
    <w:p>
      <w:pPr>
        <w:pStyle w:val="Heading2"/>
      </w:pPr>
      <w:r>
        <w:rPr>
          <w:color w:val="1F3A68"/>
          <w:sz w:val="30"/>
        </w:rPr>
        <w:t>Prompt Research vs Keyword Research</w:t>
      </w:r>
    </w:p>
    <w:p>
      <w:r>
        <w:rPr>
          <w:b w:val="0"/>
          <w:i w:val="0"/>
          <w:sz w:val="22"/>
        </w:rPr>
        <w:t>The two are cousins, not opposites. You still need keyword research. Search volume data, intent classification, SERP analysis, all of it still matters because Google still drives traffic and AI engines still pull from Google or Bing indexes. The difference is in the shape of the data.</w:t>
      </w:r>
    </w:p>
    <w:p>
      <w:r>
        <w:rPr>
          <w:b w:val="0"/>
          <w:i w:val="0"/>
          <w:sz w:val="22"/>
        </w:rPr>
        <w:t>Keywords are short. "ship pallet Texas to Toronto." Prompts are long. "What is the cheapest reliable way to ship a single 48 by 40 inch pallet of clothing from Dallas to Toronto, including customs?" Keywords are isolated. Prompts come in chains, where the user follows up with three or four refinements. Keywords have one obvious intent. Prompts often blur informational, commercial, and transactional intent in a single sentence.</w:t>
      </w:r>
    </w:p>
    <w:p>
      <w:r>
        <w:rPr>
          <w:b w:val="0"/>
          <w:i w:val="0"/>
          <w:sz w:val="22"/>
        </w:rPr>
        <w:t>When you do prompt research properly, you end up with what I call prompt clusters. A cluster is a parent prompt and the realistic follow-ups that come after it. For the shipping example, the cluster might be:</w:t>
      </w:r>
    </w:p>
    <w:p>
      <w:pPr>
        <w:pStyle w:val="ListBullet"/>
      </w:pPr>
      <w:r>
        <w:rPr>
          <w:sz w:val="22"/>
        </w:rPr>
        <w:t>Parent: cheapest way to ship a pallet Dallas to Toronto</w:t>
      </w:r>
    </w:p>
    <w:p>
      <w:pPr>
        <w:pStyle w:val="ListBullet"/>
      </w:pPr>
      <w:r>
        <w:rPr>
          <w:sz w:val="22"/>
        </w:rPr>
        <w:t>Follow-up 1: how much does customs add to a pallet shipment</w:t>
      </w:r>
    </w:p>
    <w:p>
      <w:pPr>
        <w:pStyle w:val="ListBullet"/>
      </w:pPr>
      <w:r>
        <w:rPr>
          <w:sz w:val="22"/>
        </w:rPr>
        <w:t>Follow-up 2: best LTL carriers for cross-border pallets</w:t>
      </w:r>
    </w:p>
    <w:p>
      <w:pPr>
        <w:pStyle w:val="ListBullet"/>
      </w:pPr>
      <w:r>
        <w:rPr>
          <w:sz w:val="22"/>
        </w:rPr>
        <w:t>Follow-up 3: do I need a customs broker for one pallet</w:t>
      </w:r>
    </w:p>
    <w:p>
      <w:pPr>
        <w:pStyle w:val="ListBullet"/>
      </w:pPr>
      <w:r>
        <w:rPr>
          <w:sz w:val="22"/>
        </w:rPr>
        <w:t>Follow-up 4: how long does it take to ship a pallet to Canada</w:t>
      </w:r>
    </w:p>
    <w:p>
      <w:r>
        <w:rPr>
          <w:b w:val="0"/>
          <w:i w:val="0"/>
          <w:sz w:val="22"/>
        </w:rPr>
        <w:t>When you write a piece of content, you do not write it for a single keyword. You write it to satisfy the entire cluster. That is the only way the content gets pulled into multiple AI conversations and cited multiple times across a longer customer journey.</w:t>
      </w:r>
    </w:p>
    <w:p>
      <w:pPr>
        <w:pStyle w:val="Heading2"/>
      </w:pPr>
      <w:r>
        <w:rPr>
          <w:color w:val="1F3A68"/>
          <w:sz w:val="30"/>
        </w:rPr>
        <w:t>How AI Engines Actually Decide What to Cite</w:t>
      </w:r>
    </w:p>
    <w:p>
      <w:r>
        <w:rPr>
          <w:b w:val="0"/>
          <w:i w:val="0"/>
          <w:sz w:val="22"/>
        </w:rPr>
        <w:t>Before we talk about adding your content, you need to know what the engines are looking for. There is a lot of mystique around this, but if you cut through it, the mechanics are reasonably consistent across ChatGPT, Perplexity, Gemini, Claude, and Google AI Mode.</w:t>
      </w:r>
    </w:p>
    <w:p>
      <w:r>
        <w:rPr>
          <w:b w:val="0"/>
          <w:i w:val="0"/>
          <w:sz w:val="22"/>
        </w:rPr>
        <w:t>Every engine runs some version of retrieval-augmented generation. When a user prompt comes in, the engine fans the prompt out into multiple sub-queries (this is sometimes called query fan-out). It searches its index, pulls back a set of candidate passages, ranks them by semantic similarity to the prompt, then weighs them against signals like source authority, freshness, structured data, and consistency with prior knowledge. The top three to eight passages get fed into the answer generator, which composes a short answer and links the citations.</w:t>
      </w:r>
    </w:p>
    <w:p>
      <w:r>
        <w:rPr>
          <w:b w:val="0"/>
          <w:i w:val="0"/>
          <w:sz w:val="22"/>
        </w:rPr>
        <w:t>So the things that decide whether your page gets in are:</w:t>
      </w:r>
    </w:p>
    <w:p>
      <w:pPr>
        <w:pStyle w:val="ListNumber"/>
      </w:pPr>
      <w:r>
        <w:rPr>
          <w:sz w:val="22"/>
        </w:rPr>
        <w:t>Passage quality. Is there a self-contained, quotable chunk of 40 to 120 words that directly answers the sub-query?</w:t>
      </w:r>
    </w:p>
    <w:p>
      <w:pPr>
        <w:pStyle w:val="ListNumber"/>
      </w:pPr>
      <w:r>
        <w:rPr>
          <w:sz w:val="22"/>
        </w:rPr>
        <w:t>Semantic relevance. Does the passage use the same entities, concepts, and synonyms as the prompt?</w:t>
      </w:r>
    </w:p>
    <w:p>
      <w:pPr>
        <w:pStyle w:val="ListNumber"/>
      </w:pPr>
      <w:r>
        <w:rPr>
          <w:sz w:val="22"/>
        </w:rPr>
        <w:t>Authority signals. Is your domain trusted in this topic? Do you have third-party mentions, knowledge graph presence, real author bios?</w:t>
      </w:r>
    </w:p>
    <w:p>
      <w:pPr>
        <w:pStyle w:val="ListNumber"/>
      </w:pPr>
      <w:r>
        <w:rPr>
          <w:sz w:val="22"/>
        </w:rPr>
        <w:t>Freshness. Has the page been updated recently? Models heavily prefer fresh sources for fast-moving topics.</w:t>
      </w:r>
    </w:p>
    <w:p>
      <w:pPr>
        <w:pStyle w:val="ListNumber"/>
      </w:pPr>
      <w:r>
        <w:rPr>
          <w:sz w:val="22"/>
        </w:rPr>
        <w:t>Structured data. Schema markup gives the engine ground truth about who you are, what the article is, who wrote it, and when it was updated.</w:t>
      </w:r>
    </w:p>
    <w:p>
      <w:pPr>
        <w:pStyle w:val="ListNumber"/>
      </w:pPr>
      <w:r>
        <w:rPr>
          <w:sz w:val="22"/>
        </w:rPr>
        <w:t>Crawl access. If you blocked GPTBot or PerplexityBot in robots.txt, you are invisible. This is more common than you would think.</w:t>
      </w:r>
    </w:p>
    <w:p>
      <w:r>
        <w:rPr>
          <w:b w:val="0"/>
          <w:i w:val="0"/>
          <w:sz w:val="22"/>
        </w:rPr>
        <w:t>Notice that backlinks are not in the top six. They still matter as an authority signal, but they are no longer the dominant one. The dominant signals are passage quality, structured data, and entity strength. That is what prompt research helps you optimize for.</w:t>
      </w:r>
    </w:p>
    <w:p>
      <w:pPr>
        <w:pStyle w:val="Heading2"/>
      </w:pPr>
      <w:r>
        <w:rPr>
          <w:color w:val="1F3A68"/>
          <w:sz w:val="30"/>
        </w:rPr>
        <w:t>The 7-Step Prompt Research Framework</w:t>
      </w:r>
    </w:p>
    <w:p>
      <w:r>
        <w:rPr>
          <w:b w:val="0"/>
          <w:i w:val="0"/>
          <w:sz w:val="22"/>
        </w:rPr>
        <w:t>This is the part you can actually run on Monday morning. I have used this exact framework on roughly 30 client projects over the last 18 months. It works whether you are a solo creator or an enterprise content team.</w:t>
      </w:r>
    </w:p>
    <w:p>
      <w:pPr>
        <w:pStyle w:val="Heading3"/>
      </w:pPr>
      <w:r>
        <w:rPr>
          <w:color w:val="2E4A78"/>
          <w:sz w:val="26"/>
        </w:rPr>
        <w:t>Step 1: Define Your Topic Universe</w:t>
      </w:r>
    </w:p>
    <w:p>
      <w:r>
        <w:rPr>
          <w:b w:val="0"/>
          <w:i w:val="0"/>
          <w:sz w:val="22"/>
        </w:rPr>
        <w:t>Before you mine any prompts, write down the bounded topic you are working on. Be specific. "Marketing" is not a topic universe. "Email deliverability for B2B SaaS senders" is. The narrower you go, the better your prompt research becomes, because the prompts cluster cleaner and your content can dominate that cluster.</w:t>
      </w:r>
    </w:p>
    <w:p>
      <w:r>
        <w:rPr>
          <w:b w:val="0"/>
          <w:i w:val="0"/>
          <w:sz w:val="22"/>
        </w:rPr>
        <w:t>For each topic universe, write down five to ten seed entities. Entities are the nouns the model will pay attention to: brands, tools, concepts, regulations, file types, people. For email deliverability, entities might include SPF, DKIM, DMARC, Gmail postmaster tools, Microsoft SNDS, sender reputation, IP warming, and so on. These entities will be the breadcrumbs you use to find prompts.</w:t>
      </w:r>
    </w:p>
    <w:p>
      <w:pPr>
        <w:pStyle w:val="Heading3"/>
      </w:pPr>
      <w:r>
        <w:rPr>
          <w:color w:val="2E4A78"/>
          <w:sz w:val="26"/>
        </w:rPr>
        <w:t>Step 2: Mine Real Prompts</w:t>
      </w:r>
    </w:p>
    <w:p>
      <w:r>
        <w:rPr>
          <w:b w:val="0"/>
          <w:i w:val="0"/>
          <w:sz w:val="22"/>
        </w:rPr>
        <w:t>This is the part most people skip and pay for later. You are not making prompts up. You are finding the ones humans are actually typing.</w:t>
      </w:r>
    </w:p>
    <w:p>
      <w:r>
        <w:rPr>
          <w:b/>
          <w:i w:val="0"/>
          <w:sz w:val="22"/>
        </w:rPr>
        <w:t>Free sources I use every week:</w:t>
      </w:r>
    </w:p>
    <w:p>
      <w:pPr>
        <w:pStyle w:val="ListBullet"/>
      </w:pPr>
      <w:r>
        <w:rPr>
          <w:sz w:val="22"/>
        </w:rPr>
        <w:t>AlsoAsked and AnswerThePublic for the question shapes around your seeds.</w:t>
      </w:r>
    </w:p>
    <w:p>
      <w:pPr>
        <w:pStyle w:val="ListBullet"/>
      </w:pPr>
      <w:r>
        <w:rPr>
          <w:sz w:val="22"/>
        </w:rPr>
        <w:t>Reddit search with operators like site:reddit.com "chatgpt" "deliverability". Reddit threads frequently include screenshots of prompts and AI answers.</w:t>
      </w:r>
    </w:p>
    <w:p>
      <w:pPr>
        <w:pStyle w:val="ListBullet"/>
      </w:pPr>
      <w:r>
        <w:rPr>
          <w:sz w:val="22"/>
        </w:rPr>
        <w:t>YouTube auto-suggest when you start typing a long question. The suggestions are gold.</w:t>
      </w:r>
    </w:p>
    <w:p>
      <w:pPr>
        <w:pStyle w:val="ListBullet"/>
      </w:pPr>
      <w:r>
        <w:rPr>
          <w:sz w:val="22"/>
        </w:rPr>
        <w:t>Quora for long, naturalistic question phrasing.</w:t>
      </w:r>
    </w:p>
    <w:p>
      <w:pPr>
        <w:pStyle w:val="ListBullet"/>
      </w:pPr>
      <w:r>
        <w:rPr>
          <w:sz w:val="22"/>
        </w:rPr>
        <w:t>Your own customer support tickets, sales call transcripts, and live chat logs. This is the highest signal source you have, and almost nobody uses it. The exact words your customers type to a support agent are usually the exact words they type to ChatGPT.</w:t>
      </w:r>
    </w:p>
    <w:p>
      <w:pPr>
        <w:pStyle w:val="ListBullet"/>
      </w:pPr>
      <w:r>
        <w:rPr>
          <w:sz w:val="22"/>
        </w:rPr>
        <w:t>ChatGPT shared link explorers like sharedchat.io and a few open archives where people post their conversations.</w:t>
      </w:r>
    </w:p>
    <w:p>
      <w:pPr>
        <w:pStyle w:val="ListBullet"/>
      </w:pPr>
      <w:r>
        <w:rPr>
          <w:sz w:val="22"/>
        </w:rPr>
        <w:t>Your site search logs. What people type into your search bar maps very closely to how they prompt AI.</w:t>
      </w:r>
    </w:p>
    <w:p>
      <w:r>
        <w:rPr>
          <w:b/>
          <w:i w:val="0"/>
          <w:sz w:val="22"/>
        </w:rPr>
        <w:t>Paid sources worth the money:</w:t>
      </w:r>
    </w:p>
    <w:p>
      <w:pPr>
        <w:pStyle w:val="ListBullet"/>
      </w:pPr>
      <w:r>
        <w:rPr>
          <w:sz w:val="22"/>
        </w:rPr>
        <w:t>Profound, Otterly, Peec AI, Goodie AI, Bluefish AI all maintain prompt libraries by category. If you are working in a competitive vertical, this saves weeks.</w:t>
      </w:r>
    </w:p>
    <w:p>
      <w:pPr>
        <w:pStyle w:val="ListBullet"/>
      </w:pPr>
      <w:r>
        <w:rPr>
          <w:sz w:val="22"/>
        </w:rPr>
        <w:t>Ahrefs Brand Radar and Semrush AI Toolkit for prompt-level visibility data.</w:t>
      </w:r>
    </w:p>
    <w:p>
      <w:pPr>
        <w:pStyle w:val="ListBullet"/>
      </w:pPr>
      <w:r>
        <w:rPr>
          <w:sz w:val="22"/>
        </w:rPr>
        <w:t>SparkToro for audience signal that informs prompt phrasing.</w:t>
      </w:r>
    </w:p>
    <w:p>
      <w:r>
        <w:rPr>
          <w:b w:val="0"/>
          <w:i w:val="0"/>
          <w:sz w:val="22"/>
        </w:rPr>
        <w:t>For a serious topic, I aim for 100 to 250 raw prompts before I start clustering. For a single subpost, 10 to 20 is enough.</w:t>
      </w:r>
    </w:p>
    <w:p>
      <w:pPr>
        <w:pStyle w:val="Heading3"/>
      </w:pPr>
      <w:r>
        <w:rPr>
          <w:color w:val="2E4A78"/>
          <w:sz w:val="26"/>
        </w:rPr>
        <w:t>Step 3: Cluster Prompts by Intent</w:t>
      </w:r>
    </w:p>
    <w:p>
      <w:r>
        <w:rPr>
          <w:b w:val="0"/>
          <w:i w:val="0"/>
          <w:sz w:val="22"/>
        </w:rPr>
        <w:t>Dump your raw prompts into a spreadsheet. Add columns for intent (informational, commercial, transactional, navigational), persona (beginner, intermediate, advanced), and stage (problem-aware, solution-aware, vendor-aware). Sort by intent, then group by topic.</w:t>
      </w:r>
    </w:p>
    <w:p>
      <w:r>
        <w:rPr>
          <w:b w:val="0"/>
          <w:i w:val="0"/>
          <w:sz w:val="22"/>
        </w:rPr>
        <w:t>You are looking for natural clusters of three to seven prompts that all orbit the same answer. These clusters become your URLs.</w:t>
      </w:r>
    </w:p>
    <w:p>
      <w:r>
        <w:rPr>
          <w:b w:val="0"/>
          <w:i w:val="0"/>
          <w:sz w:val="22"/>
        </w:rPr>
        <w:t>A real example from a recent project. We had 180 prompts around "cold email deliverability." After clustering, they collapsed into 14 URLs. One of those URLs was built around the cluster "why are my cold emails landing in spam," with follow-ups about Gmail filtering, warm-up tools, SPF records, and reply rates. We wrote one strong page targeting that whole cluster instead of seven thin pages.</w:t>
      </w:r>
    </w:p>
    <w:p>
      <w:pPr>
        <w:pStyle w:val="Heading3"/>
      </w:pPr>
      <w:r>
        <w:rPr>
          <w:color w:val="2E4A78"/>
          <w:sz w:val="26"/>
        </w:rPr>
        <w:t>Step 4: Map Prompts to URLs</w:t>
      </w:r>
    </w:p>
    <w:p>
      <w:r>
        <w:rPr>
          <w:b w:val="0"/>
          <w:i w:val="0"/>
          <w:sz w:val="22"/>
        </w:rPr>
        <w:t>For every cluster, decide one of three things. Either an existing URL covers this cluster well and just needs refreshing. Or an existing URL is close but needs a rewrite. Or you need to create a new URL. Be ruthless. If you cannot tell which existing URL covers a cluster, then none of them do, and you should create a new one.</w:t>
      </w:r>
    </w:p>
    <w:p>
      <w:r>
        <w:rPr>
          <w:b w:val="0"/>
          <w:i w:val="0"/>
          <w:sz w:val="22"/>
        </w:rPr>
        <w:t>For each URL, write the parent prompt as the H1, the follow-up prompts as H2s, and the sub-questions inside each follow-up as H3s. The page becomes a literal map of how a real person would conversation-search this topic. AI engines reward this structure because it makes their retrieval job easy.</w:t>
      </w:r>
    </w:p>
    <w:p>
      <w:pPr>
        <w:pStyle w:val="Heading3"/>
      </w:pPr>
      <w:r>
        <w:rPr>
          <w:color w:val="2E4A78"/>
          <w:sz w:val="26"/>
        </w:rPr>
        <w:t>Step 5: Engineer Quotable Passages</w:t>
      </w:r>
    </w:p>
    <w:p>
      <w:r>
        <w:rPr>
          <w:b w:val="0"/>
          <w:i w:val="0"/>
          <w:sz w:val="22"/>
        </w:rPr>
        <w:t>This is where most content fails. People write long, eloquent intros and bury the answer halfway down the page. AI engines will not wait. They scan for self-contained, fact-dense passages near the top of the page and inside well-labeled sections.</w:t>
      </w:r>
    </w:p>
    <w:p>
      <w:r>
        <w:rPr>
          <w:b/>
          <w:i w:val="0"/>
          <w:sz w:val="22"/>
        </w:rPr>
        <w:t>The format that consistently gets cited:</w:t>
      </w:r>
    </w:p>
    <w:p>
      <w:pPr>
        <w:pStyle w:val="ListBullet"/>
      </w:pPr>
      <w:r>
        <w:rPr>
          <w:sz w:val="22"/>
        </w:rPr>
        <w:t>A direct answer in 40 to 80 words at the top of the page.</w:t>
      </w:r>
    </w:p>
    <w:p>
      <w:pPr>
        <w:pStyle w:val="ListBullet"/>
      </w:pPr>
      <w:r>
        <w:rPr>
          <w:sz w:val="22"/>
        </w:rPr>
        <w:t>Each H2 followed by a 2 to 4 sentence direct answer before any deeper discussion.</w:t>
      </w:r>
    </w:p>
    <w:p>
      <w:pPr>
        <w:pStyle w:val="ListBullet"/>
      </w:pPr>
      <w:r>
        <w:rPr>
          <w:sz w:val="22"/>
        </w:rPr>
        <w:t>One or two original statistics with a source citation per major section.</w:t>
      </w:r>
    </w:p>
    <w:p>
      <w:pPr>
        <w:pStyle w:val="ListBullet"/>
      </w:pPr>
      <w:r>
        <w:rPr>
          <w:sz w:val="22"/>
        </w:rPr>
        <w:t>Tables, ordered lists, and definition blocks where appropriate. Models love these because they parse cleanly into chunks.</w:t>
      </w:r>
    </w:p>
    <w:p>
      <w:pPr>
        <w:pStyle w:val="ListBullet"/>
      </w:pPr>
      <w:r>
        <w:rPr>
          <w:sz w:val="22"/>
        </w:rPr>
        <w:t>A clear "last updated" date.</w:t>
      </w:r>
    </w:p>
    <w:p>
      <w:r>
        <w:rPr>
          <w:b w:val="0"/>
          <w:i w:val="0"/>
          <w:sz w:val="22"/>
        </w:rPr>
        <w:t>Avoid hedging language. Avoid "it depends." Give a clear answer first, then explain the nuances. The model will quote the clear answer and ignore the hedging.</w:t>
      </w:r>
    </w:p>
    <w:p>
      <w:pPr>
        <w:pStyle w:val="Heading3"/>
      </w:pPr>
      <w:r>
        <w:rPr>
          <w:color w:val="2E4A78"/>
          <w:sz w:val="26"/>
        </w:rPr>
        <w:t>Step 6: Add E-E-A-T and Structured Data</w:t>
      </w:r>
    </w:p>
    <w:p>
      <w:r>
        <w:rPr>
          <w:b w:val="0"/>
          <w:i w:val="0"/>
          <w:sz w:val="22"/>
        </w:rPr>
        <w:t>Engines are heavily weighted toward sources they can verify. That means you need to make verification easy.</w:t>
      </w:r>
    </w:p>
    <w:p>
      <w:pPr>
        <w:pStyle w:val="ListBullet"/>
      </w:pPr>
      <w:r>
        <w:rPr>
          <w:sz w:val="22"/>
        </w:rPr>
        <w:t>Add a real author bio with credentials, photo, social profiles, and a link to the author's other work.</w:t>
      </w:r>
    </w:p>
    <w:p>
      <w:pPr>
        <w:pStyle w:val="ListBullet"/>
      </w:pPr>
      <w:r>
        <w:rPr>
          <w:sz w:val="22"/>
        </w:rPr>
        <w:t>Use Article, FAQPage, HowTo, Organization, and Person schema where appropriate.</w:t>
      </w:r>
    </w:p>
    <w:p>
      <w:pPr>
        <w:pStyle w:val="ListBullet"/>
      </w:pPr>
      <w:r>
        <w:rPr>
          <w:sz w:val="22"/>
        </w:rPr>
        <w:t>Cite primary sources, not other blog posts. Link to the original study, the official documentation, the regulatory filing.</w:t>
      </w:r>
    </w:p>
    <w:p>
      <w:pPr>
        <w:pStyle w:val="ListBullet"/>
      </w:pPr>
      <w:r>
        <w:rPr>
          <w:sz w:val="22"/>
        </w:rPr>
        <w:t>Show methodology if you publish data. Sample size, dates, methods, anything that lets a journalist or AI verify your numbers.</w:t>
      </w:r>
    </w:p>
    <w:p>
      <w:pPr>
        <w:pStyle w:val="ListBullet"/>
      </w:pPr>
      <w:r>
        <w:rPr>
          <w:sz w:val="22"/>
        </w:rPr>
        <w:t>Maintain consistent NAP (name, address, phone) and brand entity data across LinkedIn, Crunchbase, Wikidata, GitHub, podcast appearances, and major directories.</w:t>
      </w:r>
    </w:p>
    <w:p>
      <w:r>
        <w:rPr>
          <w:b w:val="0"/>
          <w:i w:val="0"/>
          <w:sz w:val="22"/>
        </w:rPr>
        <w:t>You are basically building a paper trail. Every time the engine sees consistent, verifiable signals about you, your retrieval weight goes up.</w:t>
      </w:r>
    </w:p>
    <w:p>
      <w:pPr>
        <w:pStyle w:val="Heading3"/>
      </w:pPr>
      <w:r>
        <w:rPr>
          <w:color w:val="2E4A78"/>
          <w:sz w:val="26"/>
        </w:rPr>
        <w:t>Step 7: Track, Iterate, Repeat</w:t>
      </w:r>
    </w:p>
    <w:p>
      <w:r>
        <w:rPr>
          <w:b w:val="0"/>
          <w:i w:val="0"/>
          <w:sz w:val="22"/>
        </w:rPr>
        <w:t>Prompt research is not a one-and-done project. The prompts change weekly. Models update monthly. Competitors enter your citation queue every quarter.</w:t>
      </w:r>
    </w:p>
    <w:p>
      <w:r>
        <w:rPr>
          <w:b w:val="0"/>
          <w:i w:val="0"/>
          <w:sz w:val="22"/>
        </w:rPr>
        <w:t>Set up a tracking system that logs, for your priority prompts:</w:t>
      </w:r>
    </w:p>
    <w:p>
      <w:pPr>
        <w:pStyle w:val="ListBullet"/>
      </w:pPr>
      <w:r>
        <w:rPr>
          <w:sz w:val="22"/>
        </w:rPr>
        <w:t>The date.</w:t>
      </w:r>
    </w:p>
    <w:p>
      <w:pPr>
        <w:pStyle w:val="ListBullet"/>
      </w:pPr>
      <w:r>
        <w:rPr>
          <w:sz w:val="22"/>
        </w:rPr>
        <w:t>The exact prompt sent.</w:t>
      </w:r>
    </w:p>
    <w:p>
      <w:pPr>
        <w:pStyle w:val="ListBullet"/>
      </w:pPr>
      <w:r>
        <w:rPr>
          <w:sz w:val="22"/>
        </w:rPr>
        <w:t>The model and surface (ChatGPT, Perplexity, Gemini, AI Mode).</w:t>
      </w:r>
    </w:p>
    <w:p>
      <w:pPr>
        <w:pStyle w:val="ListBullet"/>
      </w:pPr>
      <w:r>
        <w:rPr>
          <w:sz w:val="22"/>
        </w:rPr>
        <w:t>The full response text.</w:t>
      </w:r>
    </w:p>
    <w:p>
      <w:pPr>
        <w:pStyle w:val="ListBullet"/>
      </w:pPr>
      <w:r>
        <w:rPr>
          <w:sz w:val="22"/>
        </w:rPr>
        <w:t>The cited sources.</w:t>
      </w:r>
    </w:p>
    <w:p>
      <w:pPr>
        <w:pStyle w:val="ListBullet"/>
      </w:pPr>
      <w:r>
        <w:rPr>
          <w:sz w:val="22"/>
        </w:rPr>
        <w:t>Whether your brand was mentioned, cited, or both.</w:t>
      </w:r>
    </w:p>
    <w:p>
      <w:r>
        <w:rPr>
          <w:b w:val="0"/>
          <w:i w:val="0"/>
          <w:sz w:val="22"/>
        </w:rPr>
        <w:t>You can buy this with Profound, Otterly, or Peec, or build it yourself in n8n or Zapier with a few LLM API calls and a Google Sheet. Either way, run it daily on your top 50 to 100 prompts. Look at the trend monthly. Identify the prompts where your competitor is winning and write or refresh content to displace them.</w:t>
      </w:r>
    </w:p>
    <w:p>
      <w:r>
        <w:rPr>
          <w:b w:val="0"/>
          <w:i w:val="0"/>
          <w:sz w:val="22"/>
        </w:rPr>
        <w:t>This is the unglamorous part that decides who actually gets results. The teams I see winning in 2026 treat prompt tracking the way SEO teams treated rank tracking in 2014. It is not optional.</w:t>
      </w:r>
    </w:p>
    <w:p>
      <w:pPr>
        <w:pStyle w:val="Heading2"/>
      </w:pPr>
      <w:r>
        <w:rPr>
          <w:color w:val="1F3A68"/>
          <w:sz w:val="30"/>
        </w:rPr>
        <w:t>How to Add Your Content So AI Actually Pulls From It</w:t>
      </w:r>
    </w:p>
    <w:p>
      <w:r>
        <w:rPr>
          <w:b w:val="0"/>
          <w:i w:val="0"/>
          <w:sz w:val="22"/>
        </w:rPr>
        <w:t>This is the part most articles skip, so let me give you the practical answer in plain language. Adding your content has two layers: on-site (where your content lives) and off-site (where the model picks up signals about you).</w:t>
      </w:r>
    </w:p>
    <w:p>
      <w:pPr>
        <w:pStyle w:val="Heading3"/>
      </w:pPr>
      <w:r>
        <w:rPr>
          <w:color w:val="2E4A78"/>
          <w:sz w:val="26"/>
        </w:rPr>
        <w:t>On-Site: Make Your Pages Machine-Friendly</w:t>
      </w:r>
    </w:p>
    <w:p>
      <w:r>
        <w:rPr>
          <w:b w:val="0"/>
          <w:i w:val="0"/>
          <w:sz w:val="22"/>
        </w:rPr>
        <w:t>Structure the page like a conversation. Use short paragraphs, clear H2s phrased as questions or topics, and answer blocks immediately after each heading. Avoid huge text walls.</w:t>
      </w:r>
    </w:p>
    <w:p>
      <w:r>
        <w:rPr>
          <w:b w:val="0"/>
          <w:i w:val="0"/>
          <w:sz w:val="22"/>
        </w:rPr>
        <w:t>Use schema markup properly. At minimum, add Article, BreadcrumbList, and Organization schema on every content page. Add FAQPage if you have an FAQ. Add HowTo for tutorials. Add Person for author bios. Add Product and Review for ecommerce. Use a generator like Schema App or Merkle's tool, then validate with Google's Rich Results Test.</w:t>
      </w:r>
    </w:p>
    <w:p>
      <w:r>
        <w:rPr>
          <w:b w:val="0"/>
          <w:i w:val="0"/>
          <w:sz w:val="22"/>
        </w:rPr>
        <w:t>Allow AI crawlers in robots.txt. This sounds obvious but a surprising number of sites are still blocking GPTBot, ClaudeBot, PerplexityBot, Google-Extended, and so on. If you block them, you do not exist in their answers. Decide deliberately which bots to allow. For most marketers, allow everything. For premium publishers behind a paywall, blocking is reasonable.</w:t>
      </w:r>
    </w:p>
    <w:p>
      <w:r>
        <w:rPr>
          <w:b w:val="0"/>
          <w:i w:val="0"/>
          <w:sz w:val="22"/>
        </w:rPr>
        <w:t>A minimal example block to allow:</w:t>
      </w:r>
    </w:p>
    <w:p>
      <w:pPr>
        <w:shd w:val="clear" w:color="auto" w:fill="F4F6F8"/>
        <w:spacing w:before="120" w:after="120"/>
        <w:ind w:left="360"/>
      </w:pPr>
      <w:r>
        <w:rPr>
          <w:rFonts w:ascii="Consolas" w:hAnsi="Consolas"/>
          <w:sz w:val="20"/>
        </w:rPr>
        <w:t>User-agent: GPTBot</w:t>
        <w:br/>
        <w:t>Allow: /</w:t>
        <w:br/>
        <w:br/>
        <w:t>User-agent: ClaudeBot</w:t>
        <w:br/>
        <w:t>Allow: /</w:t>
        <w:br/>
        <w:br/>
        <w:t>User-agent: PerplexityBot</w:t>
        <w:br/>
        <w:t>Allow: /</w:t>
        <w:br/>
        <w:br/>
        <w:t>User-agent: Google-Extended</w:t>
        <w:br/>
        <w:t>Allow: /</w:t>
        <w:br/>
        <w:br/>
        <w:t>User-agent: CCBot</w:t>
        <w:br/>
        <w:t>Allow: /</w:t>
      </w:r>
    </w:p>
    <w:p>
      <w:r>
        <w:rPr>
          <w:b w:val="0"/>
          <w:i w:val="0"/>
          <w:sz w:val="22"/>
        </w:rPr>
        <w:t>Publish an llms.txt file at your root. This is the proposed standard from late 2024 that gives LLMs a curated map of your most important content. Think of it as a sitemap optimized for language models. It is a markdown file at yourdomain.com/llms.txt with a short description of the site, then categorized links to your best resources. Adoption is climbing fast in 2026 and engines are starting to honor it.</w:t>
      </w:r>
    </w:p>
    <w:p>
      <w:r>
        <w:rPr>
          <w:b w:val="0"/>
          <w:i w:val="0"/>
          <w:sz w:val="22"/>
        </w:rPr>
        <w:t>A skeleton:</w:t>
      </w:r>
    </w:p>
    <w:p>
      <w:pPr>
        <w:shd w:val="clear" w:color="auto" w:fill="F4F6F8"/>
        <w:spacing w:before="120" w:after="120"/>
        <w:ind w:left="360"/>
      </w:pPr>
      <w:r>
        <w:rPr>
          <w:rFonts w:ascii="Consolas" w:hAnsi="Consolas"/>
          <w:sz w:val="20"/>
        </w:rPr>
        <w:t># Your Brand Name</w:t>
        <w:br/>
        <w:br/>
        <w:t>&gt; A one-paragraph description of what your site does and who it serves.</w:t>
        <w:br/>
        <w:br/>
        <w:t>## Core Guides</w:t>
        <w:br/>
        <w:t>- [How to do X](https://yourdomain.com/x): One-line summary of what the page covers.</w:t>
        <w:br/>
        <w:t>- [How to do Y](https://yourdomain.com/y): One-line summary.</w:t>
        <w:br/>
        <w:br/>
        <w:t>## Original Research</w:t>
        <w:br/>
        <w:t>- [2026 Industry Report](https://yourdomain.com/report): One-line summary.</w:t>
        <w:br/>
        <w:br/>
        <w:t>## About</w:t>
        <w:br/>
        <w:t>- [Company](https://yourdomain.com/about)</w:t>
        <w:br/>
        <w:t>- [Contact](https://yourdomain.com/contact)</w:t>
      </w:r>
    </w:p>
    <w:p>
      <w:r>
        <w:rPr>
          <w:b w:val="0"/>
          <w:i w:val="0"/>
          <w:sz w:val="22"/>
        </w:rPr>
        <w:t>Set canonical tags carefully. Duplicate or near-duplicate pages confuse retrieval. Make sure each cluster has one canonical home.</w:t>
      </w:r>
    </w:p>
    <w:p>
      <w:r>
        <w:rPr>
          <w:b w:val="0"/>
          <w:i w:val="0"/>
          <w:sz w:val="22"/>
        </w:rPr>
        <w:t>Make your content fast and accessible. Core Web Vitals still matter. Slow, JavaScript-heavy pages get retrieved less reliably because crawlers timeout or fail to render the content.</w:t>
      </w:r>
    </w:p>
    <w:p>
      <w:r>
        <w:rPr>
          <w:b w:val="0"/>
          <w:i w:val="0"/>
          <w:sz w:val="22"/>
        </w:rPr>
        <w:t>Add a clear last-updated date. Not just the publish date. Models prefer fresh sources, and a visible "Updated June 2026" gives both the model and the user confidence.</w:t>
      </w:r>
    </w:p>
    <w:p>
      <w:pPr>
        <w:pStyle w:val="Heading3"/>
      </w:pPr>
      <w:r>
        <w:rPr>
          <w:color w:val="2E4A78"/>
          <w:sz w:val="26"/>
        </w:rPr>
        <w:t>Off-Site: Build the Signals Around Your Content</w:t>
      </w:r>
    </w:p>
    <w:p>
      <w:r>
        <w:rPr>
          <w:b w:val="0"/>
          <w:i w:val="0"/>
          <w:sz w:val="22"/>
        </w:rPr>
        <w:t>Wikidata. Create or claim a Wikidata entry for your brand and your key authors. This feeds the global knowledge graph that every AI engine partially relies on.</w:t>
      </w:r>
    </w:p>
    <w:p>
      <w:r>
        <w:rPr>
          <w:b w:val="0"/>
          <w:i w:val="0"/>
          <w:sz w:val="22"/>
        </w:rPr>
        <w:t>Crunchbase, LinkedIn, GitHub. Keep them current and consistent. Models check entity consistency across these sources.</w:t>
      </w:r>
    </w:p>
    <w:p>
      <w:r>
        <w:rPr>
          <w:b w:val="0"/>
          <w:i w:val="0"/>
          <w:sz w:val="22"/>
        </w:rPr>
        <w:t>Reddit. Pick two or three subreddits in your space. Show up regularly with helpful, non-promotional answers. Mention your brand only when it is genuinely the right answer. Reddit gets cited disproportionately in AI answers, so a strong Reddit presence is now part of your SEO stack.</w:t>
      </w:r>
    </w:p>
    <w:p>
      <w:r>
        <w:rPr>
          <w:b w:val="0"/>
          <w:i w:val="0"/>
          <w:sz w:val="22"/>
        </w:rPr>
        <w:t>YouTube. Upload videos with full transcripts. Models pull from YouTube transcripts heavily, especially Gemini and ChatGPT. A 12-minute video with a clean transcript can become a citation source for dozens of related prompts.</w:t>
      </w:r>
    </w:p>
    <w:p>
      <w:r>
        <w:rPr>
          <w:b w:val="0"/>
          <w:i w:val="0"/>
          <w:sz w:val="22"/>
        </w:rPr>
        <w:t>Podcast appearances. Every podcast you do creates a transcript, a show notes page, and usually a YouTube upload. Three solid podcast appearances per quarter is a meaningful signal.</w:t>
      </w:r>
    </w:p>
    <w:p>
      <w:r>
        <w:rPr>
          <w:b w:val="0"/>
          <w:i w:val="0"/>
          <w:sz w:val="22"/>
        </w:rPr>
        <w:t>Original data and research. This is the strongest moat available. Run a survey, analyze your own product data, scrape and publish a public dataset. Anything original, with clear methodology, becomes a citation magnet because models prefer to cite primary sources.</w:t>
      </w:r>
    </w:p>
    <w:p>
      <w:r>
        <w:rPr>
          <w:b w:val="0"/>
          <w:i w:val="0"/>
          <w:sz w:val="22"/>
        </w:rPr>
        <w:t>Press and partnerships. A few well-placed mentions in industry publications strengthens your entity weight more than a hundred mediocre backlinks.</w:t>
      </w:r>
    </w:p>
    <w:p>
      <w:r>
        <w:rPr>
          <w:b w:val="0"/>
          <w:i w:val="0"/>
          <w:sz w:val="22"/>
        </w:rPr>
        <w:t>When you combine on-site quotability with off-site entity strength, you give the engines every reason to pull from you and very few reasons to skip you.</w:t>
      </w:r>
    </w:p>
    <w:p>
      <w:pPr>
        <w:pStyle w:val="Heading2"/>
      </w:pPr>
      <w:r>
        <w:rPr>
          <w:color w:val="1F3A68"/>
          <w:sz w:val="30"/>
        </w:rPr>
        <w:t>A Real Walkthrough: Turning Prompt Research Into Citations</w:t>
      </w:r>
    </w:p>
    <w:p>
      <w:r>
        <w:rPr>
          <w:b w:val="0"/>
          <w:i w:val="0"/>
          <w:sz w:val="22"/>
        </w:rPr>
        <w:t>Let me make this concrete with a small case I worked on this year. The client was a B2B SaaS in the email warm-up space. They had decent Google rankings but barely showed up in ChatGPT or Perplexity for their core topic.</w:t>
      </w:r>
    </w:p>
    <w:p>
      <w:r>
        <w:rPr>
          <w:b w:val="0"/>
          <w:i w:val="0"/>
          <w:sz w:val="22"/>
        </w:rPr>
        <w:t>We started with prompt mining. Over three days we pulled 142 prompts from Reddit threads in r/Emailmarketing, customer support tickets, sales call transcripts, ChatGPT shared link explorers, and YouTube comments on competitor videos. We clustered those 142 prompts into 11 intent groups. Three of the groups mapped to existing pages that just needed refreshing. Eight needed new content.</w:t>
      </w:r>
    </w:p>
    <w:p>
      <w:r>
        <w:rPr>
          <w:b w:val="0"/>
          <w:i w:val="0"/>
          <w:sz w:val="22"/>
        </w:rPr>
        <w:t>For the highest-priority cluster, "why are my cold emails landing in spam," we wrote a 2,800-word page with a 70-word direct answer at the top, eight H2s mapped to the actual follow-up prompts, original data from analysis of 4.2 million sent emails, FAQPage schema, and an author bio with verifiable credentials. We allowed all major AI crawlers, added an llms.txt referencing this page in the "Core Guides" section, and pitched two podcasts on the topic.</w:t>
      </w:r>
    </w:p>
    <w:p>
      <w:r>
        <w:rPr>
          <w:b w:val="0"/>
          <w:i w:val="0"/>
          <w:sz w:val="22"/>
        </w:rPr>
        <w:t>Six weeks later, that one page was being cited in ChatGPT for 34 distinct prompts in our tracking set, in Perplexity for 41, and in Google AI Mode for 19. Branded search volume rose 23% over the quarter. Demo bookings attributed to "heard about you in ChatGPT" went from zero to about eight per month.</w:t>
      </w:r>
    </w:p>
    <w:p>
      <w:r>
        <w:rPr>
          <w:b w:val="0"/>
          <w:i w:val="0"/>
          <w:sz w:val="22"/>
        </w:rPr>
        <w:t>This is not magic. It is just the framework executed without skipping steps. Most teams skip the prompt mining or skip the entity work. If you do all of it, the results compound.</w:t>
      </w:r>
    </w:p>
    <w:p>
      <w:pPr>
        <w:pStyle w:val="Heading2"/>
      </w:pPr>
      <w:r>
        <w:rPr>
          <w:color w:val="1F3A68"/>
          <w:sz w:val="30"/>
        </w:rPr>
        <w:t>Tools That Actually Earn Their Keep</w:t>
      </w:r>
    </w:p>
    <w:p>
      <w:r>
        <w:rPr>
          <w:b w:val="0"/>
          <w:i w:val="0"/>
          <w:sz w:val="22"/>
        </w:rPr>
        <w:t>You do not need every tool. You need a small stack that covers four jobs: prompt mining, content optimization, AI visibility tracking, and entity management.</w:t>
      </w:r>
    </w:p>
    <w:p>
      <w:pPr>
        <w:pStyle w:val="ListBullet"/>
      </w:pPr>
      <w:r>
        <w:rPr>
          <w:sz w:val="22"/>
        </w:rPr>
        <w:t>For prompt mining: AlsoAsked, AnswerThePublic, SparkToro, and one of the AI prompt libraries (Profound or Otterly).</w:t>
      </w:r>
    </w:p>
    <w:p>
      <w:pPr>
        <w:pStyle w:val="ListBullet"/>
      </w:pPr>
      <w:r>
        <w:rPr>
          <w:sz w:val="22"/>
        </w:rPr>
        <w:t>For content optimization: Surfer or Clearscope for semantic coverage, MarketMuse for topical authority, Frase for question coverage, plus a schema generator and validator.</w:t>
      </w:r>
    </w:p>
    <w:p>
      <w:pPr>
        <w:pStyle w:val="ListBullet"/>
      </w:pPr>
      <w:r>
        <w:rPr>
          <w:sz w:val="22"/>
        </w:rPr>
        <w:t>For AI visibility tracking: Profound or Otterly if you have budget, or a DIY n8n workflow if you do not. The DIY approach takes about a day to set up and costs maybe $30 a month in API calls.</w:t>
      </w:r>
    </w:p>
    <w:p>
      <w:pPr>
        <w:pStyle w:val="ListBullet"/>
      </w:pPr>
      <w:r>
        <w:rPr>
          <w:sz w:val="22"/>
        </w:rPr>
        <w:t>For entity management: Wordlift if you want it automated, plus manual upkeep of Wikidata, Crunchbase, LinkedIn, and your About page.</w:t>
      </w:r>
    </w:p>
    <w:p>
      <w:pPr>
        <w:pStyle w:val="ListBullet"/>
      </w:pPr>
      <w:r>
        <w:rPr>
          <w:sz w:val="22"/>
        </w:rPr>
        <w:t>For research and data: Pollfish, SurveyMonkey Audience, or Prolific to run small surveys. A 200-respondent survey costs around $400 and can be cited for years.</w:t>
      </w:r>
    </w:p>
    <w:p>
      <w:r>
        <w:rPr>
          <w:b w:val="0"/>
          <w:i w:val="0"/>
          <w:sz w:val="22"/>
        </w:rPr>
        <w:t>Free tools that punch above their weight: Google Search Console, Bing Webmaster Tools, Google's Rich Results Test, ChatGPT itself for prompt exploration, Reddit, and a clean Google Sheet.</w:t>
      </w:r>
    </w:p>
    <w:p>
      <w:pPr>
        <w:pStyle w:val="Heading2"/>
      </w:pPr>
      <w:r>
        <w:rPr>
          <w:color w:val="1F3A68"/>
          <w:sz w:val="30"/>
        </w:rPr>
        <w:t>Common Mistakes That Quietly Kill Your AI Visibility</w:t>
      </w:r>
    </w:p>
    <w:p>
      <w:r>
        <w:rPr>
          <w:b w:val="0"/>
          <w:i w:val="0"/>
          <w:sz w:val="22"/>
        </w:rPr>
        <w:t>After dozens of audits, I see the same handful of mistakes again and again.</w:t>
      </w:r>
    </w:p>
    <w:p>
      <w:r>
        <w:rPr>
          <w:b w:val="0"/>
          <w:i w:val="0"/>
          <w:sz w:val="22"/>
        </w:rPr>
        <w:t>Burying the answer. A 300-word intro before you actually answer the question is fatal. Models scan the first one or two paragraphs and move on. Lead with the answer.</w:t>
      </w:r>
    </w:p>
    <w:p>
      <w:r>
        <w:rPr>
          <w:b w:val="0"/>
          <w:i w:val="0"/>
          <w:sz w:val="22"/>
        </w:rPr>
        <w:t>Long pages with no structure. A 4,000-word essay with three H2s and no schema is invisible. Break it up. Use clear headings. Add lists and tables.</w:t>
      </w:r>
    </w:p>
    <w:p>
      <w:r>
        <w:rPr>
          <w:b w:val="0"/>
          <w:i w:val="0"/>
          <w:sz w:val="22"/>
        </w:rPr>
        <w:t>Pure AI-written content with no original input. Models can detect derivative content and downrank it. If your article does not contain original data, original opinion, screenshots, or expert quotes, it gets ignored.</w:t>
      </w:r>
    </w:p>
    <w:p>
      <w:r>
        <w:rPr>
          <w:b w:val="0"/>
          <w:i w:val="0"/>
          <w:sz w:val="22"/>
        </w:rPr>
        <w:t>Blocking AI crawlers by accident. I have seen Fortune 500 sites blocking GPTBot via an old robots.txt rule nobody remembered. Audit yours quarterly.</w:t>
      </w:r>
    </w:p>
    <w:p>
      <w:r>
        <w:rPr>
          <w:b w:val="0"/>
          <w:i w:val="0"/>
          <w:sz w:val="22"/>
        </w:rPr>
        <w:t>Inconsistent entity data. Your LinkedIn says one thing, your About page says another, your Wikidata is empty. The engine cannot verify you, so it does not trust you.</w:t>
      </w:r>
    </w:p>
    <w:p>
      <w:r>
        <w:rPr>
          <w:b w:val="0"/>
          <w:i w:val="0"/>
          <w:sz w:val="22"/>
        </w:rPr>
        <w:t>No tracking. Teams that do not track AI citations are flying blind. They have no idea which content works, which prompts to target next, or whether their work is paying off.</w:t>
      </w:r>
    </w:p>
    <w:p>
      <w:r>
        <w:rPr>
          <w:b w:val="0"/>
          <w:i w:val="0"/>
          <w:sz w:val="22"/>
        </w:rPr>
        <w:t>Treating GEO as a one-month project. This is a continuous practice, like Google SEO. Set up the system once, then run it weekly forever.</w:t>
      </w:r>
    </w:p>
    <w:p>
      <w:pPr>
        <w:pStyle w:val="Heading2"/>
      </w:pPr>
      <w:r>
        <w:rPr>
          <w:color w:val="1F3A68"/>
          <w:sz w:val="30"/>
        </w:rPr>
        <w:t>The KPIs That Actually Matter</w:t>
      </w:r>
    </w:p>
    <w:p>
      <w:r>
        <w:rPr>
          <w:b w:val="0"/>
          <w:i w:val="0"/>
          <w:sz w:val="22"/>
        </w:rPr>
        <w:t>Forget vanity metrics. Track these.</w:t>
      </w:r>
    </w:p>
    <w:p>
      <w:r>
        <w:rPr>
          <w:b w:val="0"/>
          <w:i w:val="0"/>
          <w:sz w:val="22"/>
        </w:rPr>
        <w:t>Share of AI Voice. The percentage of priority prompts in your category that mention your brand. Aim to grow this by 5 to 10 percentage points per quarter.</w:t>
      </w:r>
    </w:p>
    <w:p>
      <w:r>
        <w:rPr>
          <w:b w:val="0"/>
          <w:i w:val="0"/>
          <w:sz w:val="22"/>
        </w:rPr>
        <w:t>Citation count. Total times your URLs are cited across tracked prompts and engines. Aim for steady week-over-week growth on priority pages.</w:t>
      </w:r>
    </w:p>
    <w:p>
      <w:r>
        <w:rPr>
          <w:b w:val="0"/>
          <w:i w:val="0"/>
          <w:sz w:val="22"/>
        </w:rPr>
        <w:t>Branded search volume. Lifts in branded search are the most reliable proxy for AI exposure converting into intent.</w:t>
      </w:r>
    </w:p>
    <w:p>
      <w:r>
        <w:rPr>
          <w:b w:val="0"/>
          <w:i w:val="0"/>
          <w:sz w:val="22"/>
        </w:rPr>
        <w:t>AI-attributed conversions. Add a "how did you hear about us" question to your demo or signup flow. Track the percentage that mention ChatGPT, Perplexity, or "AI."</w:t>
      </w:r>
    </w:p>
    <w:p>
      <w:r>
        <w:rPr>
          <w:b w:val="0"/>
          <w:i w:val="0"/>
          <w:sz w:val="22"/>
        </w:rPr>
        <w:t>Page-level citation rate. For each priority page, what percentage of relevant prompts cite it. This tells you which pages to refresh next.</w:t>
      </w:r>
    </w:p>
    <w:p>
      <w:r>
        <w:rPr>
          <w:b w:val="0"/>
          <w:i w:val="0"/>
          <w:sz w:val="22"/>
        </w:rPr>
        <w:t>Crawl health. Are GPTBot, PerplexityBot, ClaudeBot, and Google-Extended successfully crawling your site? Server logs will tell you.</w:t>
      </w:r>
    </w:p>
    <w:p>
      <w:r>
        <w:rPr>
          <w:b w:val="0"/>
          <w:i w:val="0"/>
          <w:sz w:val="22"/>
        </w:rPr>
        <w:t>If you can report these six numbers monthly, you are ahead of 90% of marketing teams in 2026.</w:t>
      </w:r>
    </w:p>
    <w:p>
      <w:pPr>
        <w:pStyle w:val="Heading2"/>
      </w:pPr>
      <w:r>
        <w:rPr>
          <w:color w:val="1F3A68"/>
          <w:sz w:val="30"/>
        </w:rPr>
        <w:t>Frequently Asked Questions</w:t>
      </w:r>
    </w:p>
    <w:p>
      <w:r>
        <w:rPr>
          <w:b/>
          <w:color w:val="1F3A68"/>
          <w:sz w:val="22"/>
        </w:rPr>
        <w:t>How long does prompt research take to show results?</w:t>
      </w:r>
    </w:p>
    <w:p>
      <w:r>
        <w:rPr>
          <w:sz w:val="22"/>
        </w:rPr>
        <w:t>Expect citation lifts on optimized pages within 4 to 10 weeks. Share of AI Voice growth typically takes 3 to 6 months because it is a portfolio metric.</w:t>
      </w:r>
    </w:p>
    <w:p>
      <w:r>
        <w:rPr>
          <w:b/>
          <w:color w:val="1F3A68"/>
          <w:sz w:val="22"/>
        </w:rPr>
        <w:t>Can I do prompt research without paid tools?</w:t>
      </w:r>
    </w:p>
    <w:p>
      <w:r>
        <w:rPr>
          <w:sz w:val="22"/>
        </w:rPr>
        <w:t>Yes. AlsoAsked, AnswerThePublic, Reddit search, YouTube suggest, your own support tickets, and a Google Sheet will get you 80% of the way. Paid tools save time, not strategy.</w:t>
      </w:r>
    </w:p>
    <w:p>
      <w:r>
        <w:rPr>
          <w:b/>
          <w:color w:val="1F3A68"/>
          <w:sz w:val="22"/>
        </w:rPr>
        <w:t>Will AI engines stop citing sources eventually?</w:t>
      </w:r>
    </w:p>
    <w:p>
      <w:r>
        <w:rPr>
          <w:sz w:val="22"/>
        </w:rPr>
        <w:t>Probably not entirely, because users distrust uncited answers and regulators are pushing for source transparency. The exact format may change, but citations are here to stay.</w:t>
      </w:r>
    </w:p>
    <w:p>
      <w:r>
        <w:rPr>
          <w:b/>
          <w:color w:val="1F3A68"/>
          <w:sz w:val="22"/>
        </w:rPr>
        <w:t>Do I need to optimize differently for ChatGPT vs Perplexity vs Gemini?</w:t>
      </w:r>
    </w:p>
    <w:p>
      <w:r>
        <w:rPr>
          <w:sz w:val="22"/>
        </w:rPr>
        <w:t>Mostly the same playbook works across all of them. Perplexity weights freshness and outbound citations more heavily. Gemini weights Google's index more heavily. ChatGPT weights Bing's index plus its own ranking signals. The core practices, like passage quality and structured data, work across all four.</w:t>
      </w:r>
    </w:p>
    <w:p>
      <w:r>
        <w:rPr>
          <w:b/>
          <w:color w:val="1F3A68"/>
          <w:sz w:val="22"/>
        </w:rPr>
        <w:t>Should I be worried about AI scraping my content without paying me?</w:t>
      </w:r>
    </w:p>
    <w:p>
      <w:r>
        <w:rPr>
          <w:sz w:val="22"/>
        </w:rPr>
        <w:t>It is a real concern, and one that varies by business model. For most marketing-led businesses, AI exposure is more valuable than the licensing revenue you would get from blocking. For premium publishers and original researchers, the math is different and worth modeling carefully.</w:t>
      </w:r>
    </w:p>
    <w:p>
      <w:r>
        <w:rPr>
          <w:b/>
          <w:color w:val="1F3A68"/>
          <w:sz w:val="22"/>
        </w:rPr>
        <w:t>Is prompt research relevant for ecommerce?</w:t>
      </w:r>
    </w:p>
    <w:p>
      <w:r>
        <w:rPr>
          <w:sz w:val="22"/>
        </w:rPr>
        <w:t>Massively. AI agents are now picking products for users in shopping flows. The PDP that gets cited in a "best running shoes for flat feet under $150" prompt wins the conversion. Prompt research for ecommerce is essentially comparison-and-recommendation engineering.</w:t>
      </w:r>
    </w:p>
    <w:p>
      <w:r>
        <w:rPr>
          <w:b/>
          <w:color w:val="1F3A68"/>
          <w:sz w:val="22"/>
        </w:rPr>
        <w:t>What about local businesses?</w:t>
      </w:r>
    </w:p>
    <w:p>
      <w:r>
        <w:rPr>
          <w:sz w:val="22"/>
        </w:rPr>
        <w:t>Same playbook, scaled down. Mine the prompts your customers send when they search for local services. Optimize your Google Business Profile aggressively. Build review depth. Local AI search is growing fast.</w:t>
      </w:r>
    </w:p>
    <w:p>
      <w:r>
        <w:rPr>
          <w:b/>
          <w:color w:val="1F3A68"/>
          <w:sz w:val="22"/>
        </w:rPr>
        <w:t>Does prompt research work in non-English markets?</w:t>
      </w:r>
    </w:p>
    <w:p>
      <w:r>
        <w:rPr>
          <w:sz w:val="22"/>
        </w:rPr>
        <w:t>Yes, and there is much less competition. Most of the GEO industry is still English-dominant, so brands that do this work in German, Spanish, Japanese, Hindi, Portuguese, and Arabic markets are seeing outsized gains.</w:t>
      </w:r>
    </w:p>
    <w:p>
      <w:r>
        <w:rPr>
          <w:b/>
          <w:color w:val="1F3A68"/>
          <w:sz w:val="22"/>
        </w:rPr>
        <w:t>Should I worry about my brand being misrepresented in AI answers?</w:t>
      </w:r>
    </w:p>
    <w:p>
      <w:r>
        <w:rPr>
          <w:sz w:val="22"/>
        </w:rPr>
        <w:t>A little. Hallucinations happen. The defense is to publish a clean, authoritative "About" or "Facts" page on your site, claim your knowledge graph entries, and monitor brand prompts weekly. If you see a hallucination, you can often correct it by publishing an authoritative source the model can ground on.</w:t>
      </w:r>
    </w:p>
    <w:p>
      <w:r>
        <w:rPr>
          <w:b/>
          <w:color w:val="1F3A68"/>
          <w:sz w:val="22"/>
        </w:rPr>
        <w:t>How does prompt research interact with traditional SEO?</w:t>
      </w:r>
    </w:p>
    <w:p>
      <w:r>
        <w:rPr>
          <w:sz w:val="22"/>
        </w:rPr>
        <w:t>It builds on top of it. You still need site architecture, internal linking, page speed, backlinks, and quality content. Prompt research adds passage-level optimization, entity management, and AI-specific tracking. Treat them as one stack, not two.</w:t>
      </w:r>
    </w:p>
    <w:p>
      <w:pPr>
        <w:pStyle w:val="Heading2"/>
      </w:pPr>
      <w:r>
        <w:rPr>
          <w:color w:val="1F3A68"/>
          <w:sz w:val="30"/>
        </w:rPr>
        <w:t>The Honest Conclusion</w:t>
      </w:r>
    </w:p>
    <w:p>
      <w:r>
        <w:rPr>
          <w:b w:val="0"/>
          <w:i w:val="0"/>
          <w:sz w:val="22"/>
        </w:rPr>
        <w:t>Prompt research is not a hack. It is not a growth tactic that will be patched out next quarter. It is the new shape of how content gets discovered, evaluated, and recommended to humans through machine intermediaries. Every meaningful traffic source over the next five years is going to involve some kind of language model in the middle. The brands that take this seriously now will own their categories. The brands that wait will spend the next two years trying to catch up while their organic graphs slowly bleed.</w:t>
      </w:r>
    </w:p>
    <w:p>
      <w:r>
        <w:rPr>
          <w:b w:val="0"/>
          <w:i w:val="0"/>
          <w:sz w:val="22"/>
        </w:rPr>
        <w:t>The good news is that you do not need a huge team or a giant budget to start. You need a defined topic, a few hours of prompt mining, a clear cluster map, a willingness to lead every page with an actual answer, a respectable schema setup, an honest author bio, and a tracking sheet you check every Friday. Do that for a quarter and the citations start showing up. Do it for a year and you will look around and realize your category has new leaders, and you are one of them.</w:t>
      </w:r>
    </w:p>
    <w:p>
      <w:r>
        <w:rPr>
          <w:b w:val="0"/>
          <w:i w:val="0"/>
          <w:sz w:val="22"/>
        </w:rPr>
        <w:t>If you only take three things from this guide, take these.</w:t>
      </w:r>
    </w:p>
    <w:p>
      <w:r>
        <w:rPr>
          <w:b w:val="0"/>
          <w:i w:val="0"/>
          <w:sz w:val="22"/>
        </w:rPr>
        <w:t>First, prompt research is keyword research that grew up. Treat it with at least the same seriousness, ideally more.</w:t>
      </w:r>
    </w:p>
    <w:p>
      <w:r>
        <w:rPr>
          <w:b w:val="0"/>
          <w:i w:val="0"/>
          <w:sz w:val="22"/>
        </w:rPr>
        <w:t>Second, your content has to be quotable in the first hundred words or it does not get cited. Lead with the answer, every time.</w:t>
      </w:r>
    </w:p>
    <w:p>
      <w:r>
        <w:rPr>
          <w:b w:val="0"/>
          <w:i w:val="0"/>
          <w:sz w:val="22"/>
        </w:rPr>
        <w:t>Third, AI visibility is built off-site as much as on-site. Reddit, YouTube, Wikidata, podcasts, original research. These are not nice-to-haves anymore. They are the entity signals the engines use to decide whether to trust you.</w:t>
      </w:r>
    </w:p>
    <w:p>
      <w:r>
        <w:rPr>
          <w:b w:val="0"/>
          <w:i w:val="0"/>
          <w:sz w:val="22"/>
        </w:rPr>
        <w:t>The rest is execution. Pick one topic universe this week. Mine fifty prompts. Cluster them. Map them to URLs. Rewrite the highest-priority page with a 70-word direct answer at the top. Add schema. Allow the bots. Track the prompts. Then do it again next week.</w:t>
      </w:r>
    </w:p>
    <w:p>
      <w:r>
        <w:rPr>
          <w:b w:val="0"/>
          <w:i w:val="0"/>
          <w:sz w:val="22"/>
        </w:rPr>
        <w:t>That is how you use prompt research to rank content in AI in 2026, and how you keep ranking when the rules shift again in 2027.</w:t>
      </w:r>
    </w:p>
    <w:p/>
    <w:p>
      <w:pPr>
        <w:jc w:val="center"/>
      </w:pPr>
      <w:r>
        <w:rPr>
          <w:i/>
          <w:color w:val="888888"/>
        </w:rPr>
        <w:t>— End of Article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